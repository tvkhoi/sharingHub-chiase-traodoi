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TÀI LIỆU ĐẶC TẢ PHƯƠNG THỨC 3 TẦNG (METHOD SPECIFICATION)</w:t>
        <w:br/>
      </w:r>
      <w:r>
        <w:rPr>
          <w:rFonts w:ascii="Arial" w:hAnsi="Arial"/>
          <w:i/>
          <w:color w:val="646464"/>
          <w:sz w:val="24"/>
        </w:rPr>
        <w:t>Hệ thống chia sẻ và trao đổi tài sản cá nhân - SharingHub</w:t>
        <w:br/>
        <w:t>(Cập nhật đầy đủ 34 Phương thức thuộc 46 APIs)</w:t>
      </w:r>
    </w:p>
    <w:p>
      <w:pPr>
        <w:spacing w:after="24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1. register() - Đăng ký tài khoản người dùng mới (UC5.1)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UC5.1 - Đăng ký tài khoản người dùng mới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AuthController | Method: register(@Body() dto: RegisterDto) | Decorators: @Post('register') | HTTP Status: 201 CREATED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AuthService | Method: register(dto: RegisterDto)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prisma.nguoiDung.findUnique(), prisma.nguoiDung.create() | Bảng tác động: nguoi_dung, ho_so_thanh_vien, ho_so_uy_tin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dto (RegisterDto): email, so_dien_thoai, mat_khau, ho_ten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điệp thành công, thông tin user và access_token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Email/SĐT chưa tồn tại trong CSDL. Mật khẩu &gt;= 6 ký tự.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Bản ghi nguoi_dung tạo mới với vai_tro = 'THANH_VIEN', trang_thai = 'HOAT_DONG'. Tự động khởi tạo ho_so_thanh_vien và ho_so_uy_tin (100 điểm ban đầu).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POST /auth/register, validate DTO.</w:t>
              <w:br/>
              <w:t>2. [Service] Kiểm tra email/SĐT trùng lặp.</w:t>
              <w:br/>
              <w:t>3. [Service] Mã hóa băm mật khẩu bằng bcrypt (saltRounds=10).</w:t>
              <w:br/>
              <w:t>4. [Data Access] Chèn 3 bản ghi vào CSDL trong Transaction.</w:t>
              <w:br/>
              <w:t>5. [Controller] Phản hồi HTTP Code 201 kèm JWT Token.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2. login() - Xác thực và đăng nhập hệ thống (UC5.2)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UC5.2 - Xác thực và đăng nhập hệ thống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AuthController | Method: login(@Body() dto: LoginDto) | Decorators: @Post('login'), @HttpCode(200)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AuthService | Method: login(dto: LoginDto)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prisma.nguoiDung.findFirst() | Bảng tác động: nguoi_dung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dto (LoginDto): tai_khoan (Email hoặc SĐT), mat_khau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JWT access_token và thông tin người dùng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Tài khoản tồn tại, mật khẩu đúng, tài khoản không bị khóa (BI_KHOA).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Tạo chuỗi JWT Access Token ký bảo mật thành công.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thông tin đăng nhập.</w:t>
              <w:br/>
              <w:t>2. [Data Access] Tìm NguoiDung theo Email/SĐT.</w:t>
              <w:br/>
              <w:t>3. [Service] Kiểm tra trạng thái tài khoản.</w:t>
              <w:br/>
              <w:t>4. [Service] Đối soát mật khẩu băm bcrypt.compare().</w:t>
              <w:br/>
              <w:t>5. [Service] Ký JWT Token qua JwtService.sign().</w:t>
              <w:br/>
              <w:t>6.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3. getMe() - Truy vấn thông tin cá nhân hiện tại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Auth - Truy vấn thông tin cá nhân hiện tại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AuthController | Method: getMe(@CurrentUser('nguoi_dung_id') userId: string) | Decorators: @Get('me'),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AuthService | Method: getMe(userId: string)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prisma.nguoiDung.findUnique() | Bảng tác động: nguoi_dung, ho_so_thanh_vien, ho_so_uy_tin, danh_gia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(UUID): Trích xuất từ JWT Access Token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Chi tiết tài khoản, hồ sơ cá nhân và điểm uy tín tích lũy diem_uy_tin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Header chứa Authorization Bearer Token hợp lệ.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JwtAuthGuard giải mã Token lấy userId.</w:t>
              <w:br/>
              <w:t>2. [Service] Gọi authService.getMe(userId).</w:t>
              <w:br/>
              <w:t>3. [Data Access] Truy vấn CSDL bảng nguoi_dung kèm ho_so và ho_so_uy_tin.</w:t>
              <w:br/>
              <w:t>4. [Service] Tính toán điểm uy tín tích lũy diem_uy_tin.</w:t>
              <w:br/>
              <w:t>5.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4. getProfile() - Xem hồ sơ công khai thành viên (UC5.3)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UC5.3 - Xem hồ sơ công khai thành viên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UsersController | Method: getProfile(@Param('id') id: string) | Decorators: @Get('profile/:id')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UsersService | Method: getProfile(id: string)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prisma.nguoiDung.findUnique() | Bảng tác động: nguoi_dung, ho_so_thanh_vien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(UUID): Mã người dùng cần xem hồ sơ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Hồ sơ cá nhân công khai của thành viên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Mã người dùng tồn tại trong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id từ URL Path Parameter.</w:t>
              <w:br/>
              <w:t>2. [Data Access] Tìm NguoiDung kèm ho_so_thanh_vien.</w:t>
              <w:br/>
              <w:t>3. [Service] Throw NotFoundException nếu không tìm thấy.</w:t>
              <w:br/>
              <w:t>4. [Controller] Trả về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5. updateProfile() - Cập nhật thông tin hồ sơ cá nhân (UC5.3)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UC5.3 - Cập nhật thông tin hồ sơ cá nhân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UsersController | Method: updateProfile(@CurrentUser('nguoi_dung_id') userId, @Body() dto) | Decorators: @Put('profile'),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UsersService | Method: updateProfile(userId: string, dto: UpdateProfileDto)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prisma.hoSoThanhVien.update(), prisma.nguoiDung.update() | Bảng tác động: ho_so_thanh_vien, nguoi_dung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(UUID), dto: ho_ten, so_dien_thoai, anh_dai_dien, dia_chi, mo_ta_ca_nhan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điệp thành công và hồ sơ sau cập nhật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đã đăng nhập.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Bản ghi ho_so_thanh_vien và so_dien_thoai được cập nhật thông tin mới.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dữ liệu cập nhật từ Client.</w:t>
              <w:br/>
              <w:t>2. [Service] Validate thông tin cập nhật.</w:t>
              <w:br/>
              <w:t>3. [Data Access] Cập nhật bản ghi ho_so_thanh_vien và nguoi_dung.</w:t>
              <w:br/>
              <w:t>4.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6. getReputationProfile() - Truy vấn điểm và hồ sơ uy tín (UC6.2)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UC6.2 - Truy vấn điểm và hồ sơ uy tín thành viên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UsersController | Method: getReputation(@Param('id') id: string) | Decorators: @Get('reputation/:id')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UsersService | Method: getReputationProfile(id: string)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prisma.hoSoUyTin.findUnique() | Bảng tác động: ho_so_uy_tin, danh_gia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(UUID): Mã người dùng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Chỉ số điểm uy tín diem_uy_tin, điểm trung bình, số lượt đánh giá và danh sách 20 nhận xét mới nhất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Mã người dùng tồn tại trong hệ thống.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id từ URL.</w:t>
              <w:br/>
              <w:t>2. [Data Access] Truy vấn ho_so_uy_tin kèm mảng danh_gia_da_nhan.</w:t>
              <w:br/>
              <w:t>3. [Service] Tính toán điểm uy tín tích lũy diem_uy_tin theo công thức.</w:t>
              <w:br/>
              <w:t>4. [Controller] Trả về dữ liệu điểm uy tín.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7. create() [Assets] - Đăng bài đăng tài sản mới (UC1.1)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UC1.1 - Đăng bài đăng tài sản mới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AssetsController | Method: create(@CurrentUser('nguoi_dung_id') userId, @Body() dto) | Decorators: @Post('assets'), @UseGuards(JwtAuthGuard) | HTTP Status: 201 CREATED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AssetsService | Method: create(userId: string, dto: CreateAssetDto) | Return Type: Promise&lt;BaiDangTaiSan&gt;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prisma.baiDangTaiSan.create(), prisma.hinhAnhTaiSan.createMany() | Bảng tác động: bai_dang_tai_san, hinh_anh_tai_san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(UUID), dto: ten_tai_san, danh_muc_id, mo_ta_hien_trang, so_luong_tong, hinh_thuc_chia_se, dia_diem, hinh_anh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BaiDangTaiSan: Đối tượng bài đăng tài sản kèm mảng hình ảnh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đã đăng nhập. Danh mục tồn tại. Có ít nhất 01 URL hình ảnh.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Bản ghi bai_dang_tai_san mới tạo với trang_thai = 'KHA_DUNG'. Lưu mảng hình ảnh vào hinh_anh_tai_san.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Trích xuất userId từ Token.</w:t>
              <w:br/>
              <w:t>2. [Service] Kiểm tra danh mục tồn tại.</w:t>
              <w:br/>
              <w:t>3. [Data Access] Chèn bài đăng và mảng hình ảnh trong Transaction.</w:t>
              <w:br/>
              <w:t>4. [Controller] Phản hồi HTTP Code 201.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8. findAll() [Assets] - Tìm kiếm và lọc bài đăng tài sản (UC2.1)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UC2.1 - Tìm kiếm và lọc bài đăng tài sản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AssetsController | Method: findAll(@Query() query: QueryAssetDto) | Decorators: @Get('assets')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AssetsService | Method: findAll(query: QueryAssetDto)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prisma.baiDangTaiSan.findMany(), prisma.baiDangTaiSan.count() | Bảng tác động: bai_dang_tai_san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query: search, danh_muc_id, hinh_thuc_chia_se, trang_thai, page, limit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Mảng bài đăng items và thông tin phân trang meta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yêu cầu xác thực.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 Tự động ghi nhận tần suất từ khóa tìm kiếm vào RAM Cache.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Query Parameters.</w:t>
              <w:br/>
              <w:t>2. [Service] Xây dựng câu điều kiện WHERE.</w:t>
              <w:br/>
              <w:t>3. [Data Access] Thực thi truy vấn phân trang skip, take.</w:t>
              <w:br/>
              <w:t>4. [Controller] Trả về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9. findMyAssets() - Xem danh sách bài đăng cá nhân (UC1.4)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UC1.4 - Xem danh sách bài đăng cá nhân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AssetsController | Method: findMyAssets(@CurrentUser('nguoi_dung_id') userId, @Query() query) | Decorators: @Get('assets/my'),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AssetsService | Method: findMyAssets(userId: string, query)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prisma.baiDangTaiSan.findMany() | Bảng tác động: bai_dang_tai_san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(UUID), query: page, limit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Bài đăng thuộc sở hữu cá nhân có phân trang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đã đăng nhập.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Trích xuất userId từ Token.</w:t>
              <w:br/>
              <w:t>2. [Data Access] Truy vấn bài đăng có chu_so_huu_id === userId.</w:t>
              <w:br/>
              <w:t>3. [Controller] Phản hồi kết quả.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10. findOne() [Assets] - Xem chi tiết bài đăng tài sản (UC2.2)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UC2.2 - Xem chi tiết bài đăng tài sản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AssetsController | Method: findOne(@Param('id') id: string) | Decorators: @Get('assets/:id')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AssetsService | Method: findOne(id: string) | Return Type: Promise&lt;BaiDangTaiSan&gt;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prisma.baiDangTaiSan.findUnique() | Bảng tác động: bai_dang_tai_san, hinh_anh_tai_san, nguoi_dung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(UUID): Mã bài đăng tài sản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BaiDangTaiSan: Thông tin chi tiết tài sản, danh mục, mảng hình ảnh và chủ sở hữu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Bài đăng tồn tại trong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id từ URL.</w:t>
              <w:br/>
              <w:t>2. [Data Access] Truy vấn bài đăng kèm quan hệ hinh_anh, danh_muc, chu_so_huu.</w:t>
              <w:br/>
              <w:t>3.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11. update() [Assets] - Cập nhật bài đăng tài sản (UC1.2)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UC1.2 - Cập nhật bài đăng tài sản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AssetsController | Method: update(@Param('id') id, @CurrentUser('nguoi_dung_id') userId, @Body() dto) | Decorators: @Put('assets/:id'),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AssetsService | Method: update(id: string, userId: string, dto: UpdateAssetDto) | Return Type: Promise&lt;BaiDangTaiSan&gt;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prisma.baiDangTaiSan.update() | Bảng tác động: bai_dang_tai_san, hinh_anh_tai_san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(UUID), userId (UUID), dto: thông tin chỉnh sửa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BaiDangTaiSan: Bài đăng sau khi cập nhật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Bài đăng tồn tại. Người sửa là chủ sở hữu bài đăng. Bài đăng không có giao dịch dở dang.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Cập nhật bản ghi bài đăng trong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thông tin sửa đổi.</w:t>
              <w:br/>
              <w:t>2. [Service] Kiểm tra quyền chủ sở hữu.</w:t>
              <w:br/>
              <w:t>3. [Data Access] Cập nhật bản ghi bài đăng và danh sách ảnh.</w:t>
              <w:br/>
              <w:t>4. [Controller] Trả về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12. remove() [Assets] - Xóa bài đăng tài sản (UC1.3)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UC1.3 - Xóa bài đăng tài sản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AssetsController | Method: remove(@Param('id') id, @CurrentUser('nguoi_dung_id') userId) | Decorators: @Delete('assets/:id'),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AssetsService | Method: remove(id: string, userId: string)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prisma.baiDangTaiSan.delete() | Bảng tác động: bai_dang_tai_san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(UUID): Mã bài đăng, userId (UUID): Người xóa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báo xóa bài đăng thành công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Bài đăng tồn tại. Người xóa là chủ bài đăng. Không có giao dịch dở dang.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Bản ghi bài đăng bị xóa khỏi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id bài đăng.</w:t>
              <w:br/>
              <w:t>2. [Service] Kiểm tra chủ sở hữu và giao dịch liên quan.</w:t>
              <w:br/>
              <w:t>3. [Data Access] Xóa bản ghi bài đăng.</w:t>
              <w:br/>
              <w:t>4. [Controller] Phản hồi kết quả.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13. getCategories() - Lấy danh sách danh mục tài sản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Danh mục - Lấy danh sách danh mục tài sản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AssetsController | Method: getCategories() | Decorators: @Get('categories')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AssetsService | Method: getCategories() | Return Type: Promise&lt;DanhMucTaiSan[]&gt;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prisma.danhMucTaiSan.findMany() | Bảng tác động: danh_muc_tai_san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có Payload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DanhMucTaiSan[]: Danh sách các danh mục tài sản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yêu cầu xác thực.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Tiếp nhận request.</w:t>
              <w:br/>
              <w:t>2. [Data Access] Truy vấn bảng danh_muc_tai_san order theo ten_danh_muc asc.</w:t>
              <w:br/>
              <w:t>3. [Controller] Trả về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14. getTrendingSearches() - Lấy từ khóa tìm kiếm phổ biến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Tìm kiếm - Lấy từ khóa tìm kiếm phổ biến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AssetsController | Method: getTrendingSearches() | Decorators: @Get('assets/trending-searches')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AssetsService | Method: getTrendingSearches() | Return Type: string[]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RAM Memory SearchFrequencyMap Cache | Không truy vấn CSDL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có Payload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Mảng các từ khóa tìm kiếm hot trending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yêu cầu xác thực.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request.</w:t>
              <w:br/>
              <w:t>2. [Service] Đọc dữ liệu từ mảng RAM searchFrequencyMap.</w:t>
              <w:br/>
              <w:t>3. [Controller] Trả về mảng từ khóa xu hướng.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15. createCategory() - Admin thêm danh mục mới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Admin Danh mục - Thêm mới danh mục tài sản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AssetsController | Method: createCategory(@Body() body) | Decorators: @Post('admin/categories'), @UseGuards(JwtAuthGuard, RolesGuard), @Roles('QUAN_TRI_VIEN') | HTTP Status: 201 CREATED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AssetsService | Method: createCategory(data) | Return Type: Promise&lt;DanhMucTaiSan&gt;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prisma.danhMucTaiSan.create() | Bảng tác động: danh_muc_tai_san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body: ten_danh_muc, mo_ta, bieu_tuong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DanhMucTaiSan: Bản ghi danh mục tài sản vừa tạo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thực hiện có quyền QUAN_TRI_VIEN.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Tạo bản ghi danh_muc_tai_san mới trong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RolesGuard kiểm tra quyền Admin.</w:t>
              <w:br/>
              <w:t>2. [Data Access] Chèn bản ghi danh mục mới.</w:t>
              <w:br/>
              <w:t>3. [Controller] Phản hồi HTTP Code 201.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16. updateCategory() - Admin chỉnh sửa danh mục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Admin Danh mục - Cập nhật thông tin danh mục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AssetsController | Method: updateCategory(@Param('id') id, @Body() body) | Decorators: @Put('admin/categories/:id'), @UseGuards(JwtAuthGuard, RolesGuard), @Roles('QUAN_TRI_VIEN')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AssetsService | Method: updateCategory(id, data) | Return Type: Promise&lt;DanhMucTaiSan&gt;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prisma.danhMucTaiSan.update() | Bảng tác động: danh_muc_tai_san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(UUID), body: ten_danh_muc, mo_ta, bieu_tuong, trang_thai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DanhMucTaiSan: Danh mục sau khi cập nhật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thực hiện có quyền QUAN_TRI_VIEN. Danh mục id tồn tại.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Cập nhật thông tin bản ghi danh_muc_tai_san.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Kiểm tra quyền Admin.</w:t>
              <w:br/>
              <w:t>2. [Data Access] Cập nhật bản ghi danh mục.</w:t>
              <w:br/>
              <w:t>3. [Controller] Trả về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17. deleteCategory() - Admin xóa danh mục tài sản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Admin Danh mục - Xóa danh mục tài sản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AssetsController | Method: deleteCategory(@Param('id') id) | Decorators: @Delete('admin/categories/:id'), @UseGuards(JwtAuthGuard, RolesGuard), @Roles('QUAN_TRI_VIEN')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AssetsService | Method: deleteCategory(id)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prisma.danhMucTaiSan.delete() | Bảng tác động: danh_muc_tai_san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(UUID): Mã danh mục cần xóa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báo xóa danh mục thành công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Quyền QUAN_TRI_VIEN. Danh mục không chứa bất kỳ bài đăng tài sản nào.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Bản ghi danh_muc_tai_san bị xóa khỏi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Kiểm tra quyền Admin.</w:t>
              <w:br/>
              <w:t>2. [Service] Đếm bài đăng thuộc danh mục. Throw BadRequestException nếu &gt; 0.</w:t>
              <w:br/>
              <w:t>3. [Data Access] Xóa bản ghi danh mục.</w:t>
              <w:br/>
              <w:t>4. [Controller] Phản hồi kết quả.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18. create() [Proposals] - Khởi tạo đề xuất nhận/trao đổi (UC2.3)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UC2.3 - Khởi tạo đề xuất nhận/trao đổi tài sản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ProposalsController | Method: create(@CurrentUser('nguoi_dung_id') userId, @Body() dto) | Decorators: @Post('proposals'), @UseGuards(JwtAuthGuard) | HTTP Status: 201 CREATED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ProposalsService | Method: create(userId: string, dto: CreateProposalDto) | Return Type: Promise&lt;DeXuatGiaoDich&gt;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prisma.deXuatGiaoDich.create() | Bảng tác động: de_xuat_giao_dich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(UUID), dto: bai_dang_id, so_luong_yeu_cau, loi_nhan, tai_san_doi_ung, tien_doi_ung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DeXuatGiaoDich: Bản ghi đề xuất vừa khởi tạo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Bài đăng KHA_DUNG. Người gửi không phải chủ bài. so_luong_yeu_cau &lt;= so_luong_kha_dung.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Tạo bản ghi de_xuat_giao_dich với trang_thai = 'CHO_XU_LY'. Gửi thông báo Push WebSocket cho chủ bài.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request tạo đề xuất.</w:t>
              <w:br/>
              <w:t>2. [Service] Kiểm tra điều kiện nghiệp vụ BRL-014, BRL-015, BRL-016.</w:t>
              <w:br/>
              <w:t>3. [Data Access] Chèn bản ghi đề xuất vào CSDL.</w:t>
              <w:br/>
              <w:t>4. [Service] Phát thông báo WebSocket NEW_PROPOSAL cho chủ bài.</w:t>
              <w:br/>
              <w:t>5. [Controller] Phản hồi HTTP Code 201.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19. getReceivedProposals() - Xem đề xuất nhận được (UC3.1)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UC3.1 - Xem danh sách đề xuất nhận được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ProposalsController | Method: getReceived(@CurrentUser('nguoi_dung_id') userId, @Query() query) | Decorators: @Get('proposals/received'),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ProposalsService | Method: getReceivedProposals(userId, query)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prisma.deXuatGiaoDich.findMany() | Bảng tác động: de_xuat_giao_dich, bai_dang_tai_san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(UUID), query: page, limit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Mảng đề xuất nhận được items và meta phân trang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đã đăng nhập.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request.</w:t>
              <w:br/>
              <w:t>2. [Data Access] Truy vấn các đề xuất gửi tới bài đăng thuộc chu_so_huu_id === userId.</w:t>
              <w:br/>
              <w:t>3. [Controller] Trả về kết quả.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20. getSentProposals() - Xem đề xuất đã gửi (UC3.1)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UC3.1 - Xem danh sách đề xuất đã gửi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ProposalsController | Method: getSent(@CurrentUser('nguoi_dung_id') userId, @Query() query) | Decorators: @Get('proposals/sent'),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ProposalsService | Method: getSentProposals(userId, query)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prisma.deXuatGiaoDich.findMany() | Bảng tác động: de_xuat_giao_dich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(UUID), query: page, limit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Mảng đề xuất đã gửi có phân trang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đã đăng nhập.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Trích xuất userId từ Token.</w:t>
              <w:br/>
              <w:t>2. [Data Access] Truy vấn de_xuat_giao_dich theo nguoi_gui_id === userId.</w:t>
              <w:br/>
              <w:t>3. [Controller] Phản hồi kết quả.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21. findOne() [Proposals] - Xem chi tiết đề xuất giao dịch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Đề xuất - Xem chi tiết đề xuất giao dịch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ProposalsController | Method: findOne(@Param('id') id: string) | Decorators: @Get('proposals/:id'),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ProposalsService | Method: findOne(id: string) | Return Type: Promise&lt;DeXuatGiaoDich&gt;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prisma.deXuatGiaoDich.findUnique() | Bảng tác động: de_xuat_giao_dich, bai_dang_tai_san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(UUID): Mã đề xuất giao dịch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DeXuatGiaoDich: Chi tiết đề xuất kèm thông tin bài đăng và người gửi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Đề xuất id tồn tại.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id đề xuất.</w:t>
              <w:br/>
              <w:t>2. [Data Access] Truy vấn chi tiết đề xuất.</w:t>
              <w:br/>
              <w:t>3.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22. acceptProposal() - Chấp nhận đề xuất giao dịch (UC3.2)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UC3.2 - Phê duyệt / Chấp nhận đề xuất giao dịch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ProposalsController | Method: accept(@Param('id') id, @CurrentUser('nguoi_dung_id') userId) | Decorators: @Put('proposals/:id/accept'),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ProposalsService | Method: acceptProposal(id, userId)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prisma.$transaction(), tx.baiDangTaiSan.update(), tx.deXuatGiaoDich.update(), tx.giaoDich.create() | Bảng tác động: de_xuat_giao_dich, bai_dang_tai_san, giao_dich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(UUID), userId (UUID): Chủ sở hữu bài đăng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báo thành công và bản ghi GiaoDich mới tạo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Đề xuất CHO_XU_LY hoặc DANG_THUONG_LUONG. Người gọi là chủ bài. Tồn kho khả dụng &gt;= số lượng yêu cầu.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Đề xuất -&gt; DA_CHAP_NHAN. Tồn kho khả dụng giảm, giữ chỗ tăng. Tạo bản ghi GiaoDich trạng thái CHO_BAN_GIAO.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yêu cầu chấp nhận.</w:t>
              <w:br/>
              <w:t>2. [Service] Xác minh chủ bài đăng.</w:t>
              <w:br/>
              <w:t>3. [Data Access] Mở Transaction CSDL:</w:t>
              <w:br/>
              <w:t xml:space="preserve">   a. Giảm số lượng khả dụng, tăng giữ chỗ ở bai_dang_tai_san.</w:t>
              <w:br/>
              <w:t xml:space="preserve">   b. Đổi trạng thái đề xuất thành DA_CHAP_NHAN.</w:t>
              <w:br/>
              <w:t xml:space="preserve">   c. Tạo bản ghi giao_dich mới.</w:t>
              <w:br/>
              <w:t>4. [Service] Bắn thông báo WebSocket PROPOSAL_ACCEPTED cho người gửi.</w:t>
              <w:br/>
              <w:t>5.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23. rejectProposal() - Từ chối đề xuất giao dịch (UC3.2)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UC3.2 - Từ chối đề xuất giao dịch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ProposalsController | Method: reject(@Param('id') id, @CurrentUser('nguoi_dung_id') userId, @Body('ly_do_tu_choi') lyDo) | Decorators: @Put('proposals/:id/reject'),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ProposalsService | Method: rejectProposal(id, userId, lyDo)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prisma.deXuatGiaoDich.update() | Bảng tác động: de_xuat_giao_dich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(UUID), userId (UUID), lyDo: Lý do từ chối tùy chọn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báo từ chối đề xuất thành công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Đề xuất đang chờ xử lý. Người thực hiện là chủ bài đăng.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Trạng thái đề xuất -&gt; TU_CHOI.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yêu cầu từ chối.</w:t>
              <w:br/>
              <w:t>2. [Service] Kiểm tra quyền chủ bài.</w:t>
              <w:br/>
              <w:t>3. [Data Access] Cập nhật trang_thai = 'TU_CHOI'.</w:t>
              <w:br/>
              <w:t>4. [Service] Bắn thông báo WebSocket PROPOSAL_REJECTED.</w:t>
              <w:br/>
              <w:t>5. [Controller] Trả về kết quả.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24. cancelProposal() - Hủy đề xuất giao dịch (Người gửi)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Đề xuất - Hủy đề xuất giao dịch đã gửi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ProposalsController | Method: cancel(@Param('id') id, @CurrentUser('nguoi_dung_id') userId) | Decorators: @Put('proposals/:id/cancel'),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ProposalsService | Method: cancelProposal(id, userId)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prisma.deXuatGiaoDich.update() | Bảng tác động: de_xuat_giao_dich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(UUID), userId (UUID): Người gửi đề xuất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báo hủy đề xuất thành công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Đề xuất chưa được phê duyệt (CHO_XU_LY hoặc DANG_THUONG_LUONG). Người thực hiện là người gửi.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Trạng thái đề xuất -&gt; DA_HUY.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request hủy.</w:t>
              <w:br/>
              <w:t>2. [Service] Kiểm tra người thực hiện là người gửi đề xuất.</w:t>
              <w:br/>
              <w:t>3. [Data Access] Cập nhật trang_thai = 'DA_HUY'.</w:t>
              <w:br/>
              <w:t>4.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25. startNegotiation() - Chuyển sang thương lượng (UC3.3)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UC3.3 - Chuyển sang tiến trình thương lượng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ProposalsController | Method: negotiate(@Param('id') id, @CurrentUser('nguoi_dung_id') userId) | Decorators: @Put('proposals/:id/negotiate'),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ProposalsService | Method: startNegotiation(id, userId)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prisma.deXuatGiaoDich.update() | Bảng tác động: de_xuat_giao_dich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(UUID), userId (UUID): Thành viên tham gia đề xuất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báo chuyển sang đang thương lượng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Đề xuất đang ở trạng thái CHO_XU_LY.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Trạng thái đề xuất -&gt; DANG_THUONG_LUONG.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yêu cầu thương lượng.</w:t>
              <w:br/>
              <w:t>2. [Data Access] Đổi trang_thai sang DANG_THUONG_LUONG.</w:t>
              <w:br/>
              <w:t>3. [Controller] Trả về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26. createMessage() [ProposalsController] - Gửi tin nhắn thương lượng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UC3.3 - Gửi tin nhắn thương lượng qua ProposalsController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ProposalsController | Method: sendMessage(@Param('id') id, @CurrentUser('nguoi_dung_id') userId, @Body('noi_dung') noiDung) | Decorators: @Post('proposals/:id/messages'), @UseGuards(JwtAuthGuard) | HTTP Status: 201 CREATED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ProposalsService | Method: sendMessage(id, userId, noiDung) | Return Type: Promise&lt;TinNhanThuongLuong&gt;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prisma.tinNhanThuongLuong.create() | Bảng tác động: tin_nhan_thuong_luong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(UUID): Mã đề xuất, userId (UUID), noiDung (String)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TinNhanThuongLuong: Bản ghi tin nhắn thương lượng vừa khởi tạo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gửi tham gia vào đề xuất.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Bản ghi tin nhắn thương lượng mới lưu vào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tin nhắn từ ProposalsController.</w:t>
              <w:br/>
              <w:t>2. [Data Access] Lưu bản ghi tin nhắn mới.</w:t>
              <w:br/>
              <w:t>3. [Controller] Phản hồi HTTP Code 201.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27. getMessages() [ProposalsController] - Lấy lịch sử tin nhắn thương lượng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UC3.3 - Lấy lịch sử tin nhắn thương lượng qua ProposalsController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ProposalsController | Method: getMessages(@Param('id') id, @CurrentUser('nguoi_dung_id') userId) | Decorators: @Get('proposals/:id/messages'),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ProposalsService | Method: getMessages(id, userId) | Return Type: Promise&lt;TinNhanThuongLuong[]&gt;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prisma.tinNhanThuongLuong.findMany() | Bảng tác động: tin_nhan_thuong_luong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(UUID): Mã đề xuất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TinNhanThuongLuong[]: Mảng các tin nhắn thương lượng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tham gia vào cuộc thương lượng.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id đề xuất.</w:t>
              <w:br/>
              <w:t>2. [Data Access] Truy vấn tin nhắn thương lượng theo thoi_gian_gui asc.</w:t>
              <w:br/>
              <w:t>3. [Controller] Trả về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28. getMessages() [NegotiationController] - Lịch sử tin nhắn thương lượng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UC3.3 - Truy vấn lịch sử tin nhắn thương lượng trực tiếp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NegotiationController | Method: getMessages(@Param('proposalId') proposalId, @CurrentUser('nguoi_dung_id') userId) | Decorators: @Get('proposals/:proposalId/messages'),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NegotiationService | Method: getMessages(proposalId, userId) | Return Type: Promise&lt;TinNhanThuongLuong[]&gt;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prisma.tinNhanThuongLuong.findMany() | Bảng tác động: tin_nhan_thuong_luong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proposalId (UUID): Mã đề xuất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TinNhanThuongLuong[]: Mảng tin nhắn thương lượng kèm thông tin người gửi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tham gia cuộc thương lượng.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proposalId từ URL.</w:t>
              <w:br/>
              <w:t>2. [Data Access] Truy vấn mảng tin nhắn theo thoi_gian_gui asc.</w:t>
              <w:br/>
              <w:t>3.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29. createMessage() [NegotiationController] - Gửi tin nhắn thương lượng trực tiếp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UC3.3 - Gửi tin nhắn thương lượng trực tiếp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NegotiationController | Method: sendMessage(@Param('proposalId') proposalId, @CurrentUser('nguoi_dung_id') userId, @Body('noi_dung') noiDung) | Decorators: @Post('proposals/:proposalId/messages'), @UseGuards(JwtAuthGuard) | HTTP Status: 201 CREATED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NegotiationService | Method: createMessage(proposalId, userId, noiDung) | Return Type: Promise&lt;TinNhanThuongLuong&gt;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prisma.tinNhanThuongLuong.create() | Bảng tác động: tin_nhan_thuong_luong, de_xuat_giao_dich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proposalId (UUID), userId (UUID), noiDung (String)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TinNhanThuongLuong: Bản ghi tin nhắn vừa tạo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Đề xuất ở trạng thái DANG_THUONG_LUONG hoặc CHO_XU_LY. Người nhắn thuộc 1 trong 2 bên.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Tạo bản ghi tin nhắn mới. Tự động chuyển đề xuất sang DANG_THUONG_LUONG nếu đang CHO_XU_LY.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payload tin nhắn.</w:t>
              <w:br/>
              <w:t>2. [Service] Tự động chuyển trạng thái đề xuất nếu cần.</w:t>
              <w:br/>
              <w:t>3. [Data Access] Lưu bản ghi tin nhắn mới.</w:t>
              <w:br/>
              <w:t>4. [Controller] Phản hồi HTTP Code 201.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30. findAllMyTransactions() - Truy vấn danh sách giao dịch cá nhân (UC4.3)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UC4.3 - Truy vấn danh sách giao dịch cá nhân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TransactionsController | Method: findAll(@CurrentUser('nguoi_dung_id') userId, @Query() query) | Decorators: @Get('transactions'),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TransactionsService | Method: findAllMyTransactions(userId, query)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prisma.giaoDich.findMany() | Bảng tác động: giao_dich, bai_dang_tai_san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(UUID), query: page, limit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Mảng giao dịch items và meta phân trang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đã đăng nhập.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request.</w:t>
              <w:br/>
              <w:t>2. [Data Access] Tìm bản ghi giao dịch mà userId là nguoi_so_huu_id hoặc nguoi_tiep_nhan_id.</w:t>
              <w:br/>
              <w:t>3.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31. findOne() [Transactions] - Xem chi tiết bản ghi giao dịch (UC4.3)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UC4.3 - Xem chi tiết bản ghi giao dịch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TransactionsController | Method: findOne(@Param('id') id, @CurrentUser('nguoi_dung_id') userId) | Decorators: @Get('transactions/:id'),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TransactionsService | Method: findOne(id, userId) | Return Type: Promise&lt;GiaoDich&gt;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prisma.giaoDich.findUnique() | Bảng tác động: giao_dich, de_xuat_giao_dich, bai_dang_tai_san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(UUID): Mã giao dịch, userId (UUID)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GiaoDich: Chi tiết bản ghi giao dịch kèm trạng thái xác nhận hai bên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tham gia vào giao dịch.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id giao dịch.</w:t>
              <w:br/>
              <w:t>2. [Data Access] Truy vấn chi tiết giao dịch kèm bài đăng và 2 bên tham gia.</w:t>
              <w:br/>
              <w:t>3. [Controller] Phản hồi kết quả.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32. confirmTransaction() - Xác nhận hoàn tất giao dịch hai bên (UC4.1)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UC4.1 - Xác nhận hoàn tất giao dịch hai bên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TransactionsController | Method: confirm(@Param('id') id, @CurrentUser('nguoi_dung_id') userId) | Decorators: @Put('transactions/:id/confirm'),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TransactionsService | Method: confirmTransaction(id, userId)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prisma.$transaction(), tx.giaoDich.update(), tx.baiDangTaiSan.update(), tx.hoSoUyTin.updateMany() | Bảng tác động: giao_dich, bai_dang_tai_san, ho_so_uy_tin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(UUID), userId (UUID): Người bấm xác nhận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báo và trạng thái giao dịch sau khi cập nhật cờ xác nhận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Giao dịch đang ở trạng thái chưa kết thúc. Người thực hiện thuộc 1 trong 2 bên.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Đánh dấu cờ xác nhận tương ứng. Khi cả 2 bên cùng xác nhận -&gt; Giao dịch HOAN_TAT, giảm giữ chỗ, tăng đã phân phối, cộng 1 giao dịch hoàn tất vào ho_so_uy_tin cả 2 bên.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yêu cầu xác nhận.</w:t>
              <w:br/>
              <w:t>2. [Service] Xác minh vai trò người dùng.</w:t>
              <w:br/>
              <w:t>3. [Data Access] Mở Transaction CSDL:</w:t>
              <w:br/>
              <w:t xml:space="preserve">   a. Cập nhật cờ xac_nhan_nguoi_so_huu / xac_nhan_nguoi_tiep_nhan.</w:t>
              <w:br/>
              <w:t xml:space="preserve">   b. Khi cả 2 bên xác nhận -&gt; Đổi trang_thai = 'HOAN_TAT'.</w:t>
              <w:br/>
              <w:t xml:space="preserve">   c. Cập nhật số lượng giữ chỗ và đã phân phối ở bai_dang_tai_san.</w:t>
              <w:br/>
              <w:t xml:space="preserve">   d. Tăng so_giao_dich_hoan_tat thêm 1 trong ho_so_uy_tin của cả 2 bên.</w:t>
              <w:br/>
              <w:t>4. [Service] Bắn thông báo WebSocket TRANSACTION_UPDATED.</w:t>
              <w:br/>
              <w:t>5.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33. cancelTransaction() - Hủy bỏ tiến trình giao dịch (UC4.2)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UC4.2 - Hủy bỏ tiến trình giao dịch dở dang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TransactionsController | Method: cancel(@Param('id') id, @CurrentUser('nguoi_dung_id') userId, @Body() body) | Decorators: @Put('transactions/:id/cancel'), @UseGuards(JwtAuthGuard)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TransactionsService | Method: cancelTransaction(id, userId, lyDo)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prisma.$transaction(), tx.giaoDich.update(), tx.baiDangTaiSan.update() | Bảng tác động: giao_dich, bai_dang_tai_san, de_xuat_giao_dich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(UUID), userId (UUID), lyDo: Lý do hủy giao dịch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báo hủy thành công và bản ghi giao dịch sau khi hủy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Giao dịch chưa kết thúc. Người thực hiện tham gia giao dịch. Có cung cấp lý do hủy.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Trạng thái giao dịch -&gt; DA_HUY. Hoàn trả số lượng giữ chỗ về khả dụng cho bài đăng tài sản.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yêu cầu hủy.</w:t>
              <w:br/>
              <w:t>2. [Data Access] Thực thi Transaction CSDL:</w:t>
              <w:br/>
              <w:t xml:space="preserve">   a. Đổi trạng thái giao dịch sang DA_HUY, ghi lý do.</w:t>
              <w:br/>
              <w:t xml:space="preserve">   b. Đổi trạng thái đề xuất tương ứng sang DA_HUY.</w:t>
              <w:br/>
              <w:t xml:space="preserve">   c. Hoàn trả số lượng khả dụng cho bài đăng tài sản.</w:t>
              <w:br/>
              <w:t>3. [Service] Bắn thông báo WebSocket cho đối phương.</w:t>
              <w:br/>
              <w:t>4. [Controller] Trả về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34. createReview() - Khởi tạo đánh giá chất lượng giao dịch (UC6.1)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UC6.1 - Khởi tạo đánh giá chất lượng giao dịch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ReviewsController | Method: createReview(@CurrentUser('nguoi_dung_id') userId, @Body() dto) | Decorators: @Post('reviews'), @UseGuards(JwtAuthGuard) | HTTP Status: 201 CREATED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ReviewsService | Method: createReview(userId, dto)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prisma.$transaction(), tx.danhGia.create(), tx.hoSoUyTin.update() | Bảng tác động: danh_gia, ho_so_uy_tin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(UUID), dto: giao_dich_id, diem_sao (1-5), nhan_xet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báo thành công và bản ghi danh_gia mới khởi tạo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Giao dịch đã HOAN_TAT. Người dùng chưa từng đánh giá giao dịch này.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Lưu bản ghi danh_gia mới. Tự động tính toán lại điểm trung bình diem_trung_binh và số lượng đánh giá tong_so_danh_gia trong ho_so_uy_tin của đối tác.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payload đánh giá.</w:t>
              <w:br/>
              <w:t>2. [Service] Kiểm tra giao dịch hoàn tất &amp; chưa từng đánh giá.</w:t>
              <w:br/>
              <w:t>3. [Data Access] Thực thi Transaction CSDL:</w:t>
              <w:br/>
              <w:t xml:space="preserve">   a. Lưu bản ghi danh_gia mới.</w:t>
              <w:br/>
              <w:t xml:space="preserve">   b. Tính toán điểm trung bình mới và cập nhật ho_so_uy_tin.</w:t>
              <w:br/>
              <w:t>4. [Service] Bắn thông báo WebSocket NEW_REVIEW cho đối tác.</w:t>
              <w:br/>
              <w:t>5. [Controller] Phản hồi HTTP Code 201.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35. getUserReviews() - Truy vấn danh sách đánh giá của thành viên (UC6.2)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UC6.2 - Truy vấn danh sách đánh giá của thành viên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ReviewsController | Method: getUserReviews(@Param('id') userId: string) | Decorators: @Get('reviews/user/:id')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ReviewsService | Method: getUserReviews(userId) | Return Type: Promise&lt;DanhGia[]&gt;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prisma.danhGia.findMany() | Bảng tác động: danh_gia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(UUID): Mã người dùng được đánh giá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DanhGia[]: Mảng các nhận xét và số sao từ đối tác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yêu cầu xác thực.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userId từ URL.</w:t>
              <w:br/>
              <w:t>2. [Data Access] Truy vấn bảng danh_gia theo nguoi_duoc_danh_gia_id.</w:t>
              <w:br/>
              <w:t>3.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36. createReport() - Khởi tạo báo cáo vi phạm (UC7.1)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UC7.1 - Khởi tạo báo cáo vi phạm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ReportsController | Method: createReport(@CurrentUser('nguoi_dung_id') userId, @Body() dto) | Decorators: @Post('reports'), @UseGuards(JwtAuthGuard) | HTTP Status: 201 CREATED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ReportsService | Method: createReport(userId, dto) | Return Type: Promise&lt;BaoCaoViPham&gt;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prisma.baoCaoViPham.create() | Bảng tác động: bao_cao_vi_pham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(UUID), dto: đối tượng bị báo cáo, lý do, mô tả, ảnh bằng chứng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BaoCaoViPham: Bản ghi báo cáo vi phạm vừa khởi tạo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đã đăng nhập. Đối tượng bị báo cáo tồn tại.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Tạo bản ghi bao_cao_vi_pham với trang_thai_xu_ly = 'CHO_KIEM_DUYET'.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Nhận payload báo cáo.</w:t>
              <w:br/>
              <w:t>2. [Service] Kiểm tra đối tượng bị báo cáo tồn tại.</w:t>
              <w:br/>
              <w:t>3. [Data Access] Chèn bản ghi báo cáo vào CSDL.</w:t>
              <w:br/>
              <w:t>4. [Controller] Phản hồi HTTP Code 201.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37. getAllReports() [Admin] - Danh sách báo cáo vi phạm (UC7.2)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UC7.2 - Truy vấn danh sách báo cáo vi phạm dành cho Admin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ReportsController | Method: getAllReports(@Query() query) | Decorators: @Get('reports'), @UseGuards(JwtAuthGuard, RolesGuard), @Roles('QUAN_TRI_VIEN')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ReportsService | Method: getAllReportsAdmin(query)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prisma.baoCaoViPham.findMany() | Bảng tác động: bao_cao_vi_pham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query: page, limit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Mảng báo cáo items và meta phân trang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Quyền QUAN_TRI_VIEN.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RolesGuard xác minh quyền Admin.</w:t>
              <w:br/>
              <w:t>2. [Data Access] Truy vấn danh sách báo cáo vi phạm có phân trang.</w:t>
              <w:br/>
              <w:t>3.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38. getReportById() [Admin] - Chi tiết báo cáo vi phạm (UC7.3)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UC7.3 - Truy vấn chi tiết báo cáo vi phạm dành cho Admin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ReportsController | Method: getReportById(@Param('id') id) | Decorators: @Get('reports/:id'), @UseGuards(JwtAuthGuard, RolesGuard), @Roles('QUAN_TRI_VIEN')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ReportsService | Method: getReportByIdAdmin(id) | Return Type: Promise&lt;BaoCaoViPham&gt;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prisma.baoCaoViPham.findUnique() | Bảng tác động: bao_cao_vi_pham, bien_phap_xu_ly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(UUID): Mã báo cáo vi phạm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BaoCaoViPham: Nội dung chi tiết báo cáo, bằng chứng và lịch sử xử lý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Quyền QUAN_TRI_VIEN. Báo cáo id tồn tại.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Xác minh quyền Admin.</w:t>
              <w:br/>
              <w:t>2. [Data Access] Truy vấn chi tiết báo cáo.</w:t>
              <w:br/>
              <w:t>3. [Controller] Trả về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39. processReportAdmin() - Xử lý báo cáo vi phạm &amp; hình phạt (UC7.4)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UC7.4 - Xử lý báo cáo vi phạm &amp; thi hành hình phạt (Admin)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ReportsController | Method: processReport(@Param('id') id, @CurrentUser('nguoi_dung_id') adminId, @Body() dto) | Decorators: @Post('reports/:id/action'), @UseGuards(JwtAuthGuard, RolesGuard), @Roles('QUAN_TRI_VIEN')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ReportsService | Method: processReportAdmin(id, adminId, dto)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prisma.$transaction(), tx.bienPhapXuLy.create(), tx.baiDangTaiSan.update(), tx.nguoiDung.update() | Bảng tác động: bao_cao_vi_pham, bien_phap_xu_ly, bai_dang_tai_san, nguoi_dung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id (UUID), adminId (UUID), dto: loai_bien_phap, ghi_chu_xu_ly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Báo cáo sau khi xử lý và bản ghi hình phạt bien_phap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Báo cáo ở trạng thái CHO_KIEM_DUYET. Người xử lý là QUAN_TRI_VIEN.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Trạng thái báo cáo -&gt; DA_XU_LY hoặc TU_CHOI. Ẩn bài đăng hoặc khóa tài khoản nếu áp dụng hình phạt.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RolesGuard xác minh Admin.</w:t>
              <w:br/>
              <w:t>2. [Data Access] Thực thi Transaction CSDL:</w:t>
              <w:br/>
              <w:t xml:space="preserve">   a. Lưu bản ghi bien_phap_xu_ly.</w:t>
              <w:br/>
              <w:t xml:space="preserve">   b. Áp dụng ẩn bài đăng hoặc khóa tài khoản nếu chọn hình phạt.</w:t>
              <w:br/>
              <w:t xml:space="preserve">   c. Đổi trạng thái báo cáo thành DA_XU_LY.</w:t>
              <w:br/>
              <w:t>3.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40. uploadSingleFile() - Tải lên 01 tệp tin hình ảnh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Upload - Tải lên 01 tệp tin hình ảnh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UploadController | Method: uploadSingleFile(@UploadedFile() file, @Req() req) | Decorators: @Post('upload/single'), @UseInterceptors(FileInterceptor('file')), @UseGuards(JwtAuthGuard) | HTTP Status: 201 CREATED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UploadService | Method: processUpload(file, host, protocol) | Return Type: Promise&lt;string&gt;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Cloud Storage: Cloudinary Free Cloud CDN | Cache: Multer Disk Engine (Thư mục tạm: ./uploads/)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file (Express.Multer.File): Tệp tin hình ảnh (JPG, PNG, WEBP, GIF &lt;= 5MB)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Thông báo thành công và đường dẫn URL trực tuyến secure_url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đã đăng nhập. Tệp tin đúng định dạng và dung lượng.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Đẩy tệp tin trực tiếp lên Cloudinary. Xóa file đệm tạm thời trên máy chủ local.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Multer đón nhận tệp tin.</w:t>
              <w:br/>
              <w:t>2. [Cloud Storage Service] Gọi cloudinary.uploader.upload() đẩy ảnh lên Cloud CDN.</w:t>
              <w:br/>
              <w:t>3. [Service] Xóa file tạm local bằng fs.unlinkSync().</w:t>
              <w:br/>
              <w:t>4. [Controller] Phản hồi HTTP Code 201 kèm URL.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41. processMultipleUploads() - Tải lên nhiều tệp tin hình ảnh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Upload - Tải lên nhiều tệp tin hình ảnh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UploadController | Method: uploadMultipleFiles(@UploadedFiles() files, @Req() req) | Decorators: @Post('upload/multiple'), @UseInterceptors(FilesInterceptor('files', 10)), @UseGuards(JwtAuthGuard) | HTTP Status: 201 CREATED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UploadService | Method: processMultipleUploads(files, host, protocol) | Return Type: Promise&lt;string[]&gt;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Cloud Storage: Cloudinary Free Cloud Media Storage | Storage Cache: Multer Disk Engine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files (Express.Multer.File[]): Mảng tệp tin ảnh (Tối đa 10 tệp)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Mảng danh sách đường dẫn HTTPS URL trực tuyến công khai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đã đăng nhập. Các tệp tin đúng định dạng ảnh, &lt;= 5MB/tệp, &lt;= 10 tệp.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Đẩy các tệp tin trực tiếp lên Cloud CDN. Xóa toàn bộ file đệm tạm thời trên server.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Multer interceptor đón nhận danh sách tệp tin.</w:t>
              <w:br/>
              <w:t>2. [Service] Gọi Cloudinary upload song song cho toàn bộ tệp tin.</w:t>
              <w:br/>
              <w:t>3. [Service] Tự động dọn dẹp file tạm trên server.</w:t>
              <w:br/>
              <w:t>4. [Controller] Phản hồi HTTP Code 201 kèm mảng URLs.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42. getSystemStats() - Thống kê tổng quan hệ thống (Admin)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Quản trị Admin - Thống kê tổng quan hệ thống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AdminController | Method: getSystemStats() | Decorators: @Get('admin/stats'), @UseGuards(JwtAuthGuard, RolesGuard), @Roles('QUAN_TRI_VIEN')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AdminService | Method: getSystemStats()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prisma.nguoiDung.count(), prisma.baiDangTaiSan.count(), prisma.giaoDich.count() | Bảng tác động: nguoi_dung, bai_dang_tai_san, giao_dich, bao_cao_vi_pham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có Payload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Con số thống kê tổng người dùng, bài đăng, giao dịch, báo cáo và số người dùng online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dùng có quyền QUAN_TRI_VIEN.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Kiểm tra quyền Admin.</w:t>
              <w:br/>
              <w:t>2. [Data Access] Đếm số lượng bản ghi trong các bảng CSDL.</w:t>
              <w:br/>
              <w:t>3. [Service] Lấy số lượng socket kết nối online từ NegotiationGateway.</w:t>
              <w:br/>
              <w:t>4.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43. getUsers() [Admin] - Danh sách quản lý người dùng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Quản trị Admin - Quản lý người dùng toàn hệ thống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AdminController | Method: getUsers(@Query() query) | Decorators: @Get('admin/users'), @UseGuards(JwtAuthGuard, RolesGuard), @Roles('QUAN_TRI_VIEN')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AdminService | Method: getUsers(query)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prisma.nguoiDung.findMany() | Bảng tác động: nguoi_dung, ho_so_thanh_vien, ho_so_uy_tin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query: page, limit, search, vai_tro, trang_thai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Mảng người dùng items và meta phân trang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Quyền QUAN_TRI_VIEN.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Xác minh quyền Admin.</w:t>
              <w:br/>
              <w:t>2. [Data Access] Truy vấn người dùng lọc theo vai trò, trạng thái hoặc từ khóa tìm kiếm.</w:t>
              <w:br/>
              <w:t>3. [Controller] Trả về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44. updateUserStatus() - Khóa / Mở khóa tài khoản người dùng (Admin)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Quản trị Admin - Khóa / Khôi phục tài khoản người dùng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AdminController | Method: updateUserStatus(@Param('id') userId, @Body('trang_thai') trang_thai) | Decorators: @Patch('admin/users/:id/status'), @UseGuards(JwtAuthGuard, RolesGuard), @Roles('QUAN_TRI_VIEN')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AdminService | Method: updateUserStatus(userId, trang_thai) | Return Type: Promise&lt;NguoiDung&gt;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prisma.nguoiDung.update() | Bảng tác động: nguoi_dung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userId (UUID), trang_thai ('HOAT_DONG' hoặc 'BI_KHOA')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NguoiDung: Bản ghi người dùng sau khi cập nhật trạng thái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Người thực hiện có quyền QUAN_TRI_VIEN. Không được khóa tài khoản Admin.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Trạng thái tài khoản người dùng chuyển sang HOAT_DONG hoặc BI_KHOA.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Xác minh quyền Admin.</w:t>
              <w:br/>
              <w:t>2. [Service] Throw BadRequestException nếu chọn khóa tài khoản Admin.</w:t>
              <w:br/>
              <w:t>3. [Data Access] Cập nhật trang_thai ở bảng nguoi_dung.</w:t>
              <w:br/>
              <w:t>4. [Controller] Phản hồi HTTP Code 200.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45. getAssetsAdmin() - Danh sách quản lý bài đăng tài sản (Admin)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Quản trị Admin - Quản lý bài đăng tài sản toàn hệ thống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AdminController | Method: getAssetsAdmin(@Query() query) | Decorators: @Get('admin/assets'), @UseGuards(JwtAuthGuard, RolesGuard), @Roles('QUAN_TRI_VIEN')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AdminService | Method: getAssetsAdmin(query) | Return Type: Promise&lt;Object&gt;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prisma.baiDangTaiSan.findMany() | Bảng tác động: bai_dang_tai_san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query: page, limit, search, trang_thai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Object: Mảng bài đăng items và meta phân trang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Quyền QUAN_TRI_VIEN.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Không làm thay đổi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Xác minh quyền Admin.</w:t>
              <w:br/>
              <w:t>2. [Data Access] Truy vấn tất cả bài đăng tài sản trong hệ thống theo bộ lọc.</w:t>
              <w:br/>
              <w:t>3. [Controller] Phản hồi kết quả.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006699"/>
          <w:sz w:val="28"/>
        </w:rPr>
        <w:t>Bảng 46. updateAssetStatusAdmin() - Cập nhật trạng thái bài đăng tài sản (Admin)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Use Case Nghiệp vụ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Phân hệ Quản trị Admin - Cập nhật trạng thái bài đăng tài sản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Controller (Presentation)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AdminController | Method: updateAssetStatusAdmin(@Param('id') assetId, @Body('trang_thai') trang_thai) | Decorators: @Patch('admin/assets/:id/status'), @UseGuards(JwtAuthGuard, RolesGuard), @Roles('QUAN_TRI_VIEN') | HTTP Status: 200 OK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Service (Business Logic)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Class: AdminService | Method: updateAssetStatusAdmin(assetId, trang_thai) | Return Type: Promise&lt;BaiDangTaiSan&gt;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Tầng Data Access (Prisma / Cloud)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ORM API: prisma.baiDangTaiSan.update() | Bảng tác động: bai_dang_tai_san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Input Arguments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assetId (UUID), trang_thai ('KHA_DUNG', 'DA_KHOA_SO', 'DA_KET_THUC')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Return Value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BaiDangTaiSan: Bài đăng tài sản sau khi cập nhật trạng thái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Pre-conditions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Quyền QUAN_TRI_VIEN. Bài đăng assetId tồn tại.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Post-conditions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Trạng thái bài đăng chuyển sang giá trị mới trong CSDL.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20"/>
              </w:rPr>
              <w:t>Processing Steps (3 Tầng)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1. [Controller] Xác minh quyền Admin.</w:t>
              <w:br/>
              <w:t>2. [Data Access] Cập nhật trang_thai trong bai_dang_tai_san.</w:t>
              <w:br/>
              <w:t>3. [Controller] Phản hồi HTTP Code 200.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