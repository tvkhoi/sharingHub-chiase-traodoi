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36"/>
        </w:rPr>
        <w:t>4.7.2. Đặc tả API</w:t>
      </w:r>
    </w:p>
    <w:p>
      <w:r>
        <w:rPr>
          <w:i/>
          <w:color w:val="666666"/>
          <w:sz w:val="24"/>
        </w:rPr>
        <w:t>(Xem đầy đủ đặc tả các API tại phụ lục D)</w:t>
      </w:r>
    </w:p>
    <w:p/>
    <w:p>
      <w:r>
        <w:rPr>
          <w:b/>
          <w:color w:val="003366"/>
          <w:sz w:val="26"/>
        </w:rPr>
        <w:t>4.7.2.1. /api/v1/auth/register</w:t>
      </w:r>
    </w:p>
    <w:p>
      <w:r>
        <w:rPr>
          <w:b/>
          <w:i/>
          <w:sz w:val="22"/>
        </w:rPr>
        <w:t>Bảng 4.1. Đặc tả API /api/v1/auth/register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 (Khách/Public).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Đăng ký tài khoản người dùng mới trong hệ thống.</w:t>
              <w:br/>
              <w:t>• Nguồn gốc tài liệu: Tài liệu SyRS - System Requirements Specification (Mục 3.5 - YCKT-14) và BRD - Business Requirements Document (Mục 3.5 - Use Case UC5.1 Đăng ký tài khoản).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vào RegisterDto (áp dụng @Valid).</w:t>
              <w:br/>
              <w:t>{</w:t>
              <w:br/>
              <w:t xml:space="preserve">  "email": "user1@gmail.com",</w:t>
              <w:br/>
              <w:t xml:space="preserve">  "so_dien_thoai": "0912345678",</w:t>
              <w:br/>
              <w:t xml:space="preserve">  "mat_khau": "123456",</w:t>
              <w:br/>
              <w:t xml:space="preserve">  "ho_ten": "Nguyễn Văn A"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"Đăng ký tài khoản thành công",</w:t>
              <w:br/>
              <w:t xml:space="preserve">  "user": {</w:t>
              <w:br/>
              <w:t xml:space="preserve">    "nguoi_dung_id": "774cab95-d36d-4028-b273-f971e30fdeec",</w:t>
              <w:br/>
              <w:t xml:space="preserve">    "email": "user1@gmail.com",</w:t>
              <w:br/>
              <w:t xml:space="preserve">    "so_dien_thoai": "0912345678",</w:t>
              <w:br/>
              <w:t xml:space="preserve">    "ho_ten": "Nguyễn Văn A",</w:t>
              <w:br/>
              <w:t xml:space="preserve">    "vai_tro": "THANH_VIEN",</w:t>
              <w:br/>
              <w:t xml:space="preserve">    "trang_thai": "HOAT_DONG"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4.7.2.2. /api/v1/auth/login</w:t>
      </w:r>
    </w:p>
    <w:p>
      <w:r>
        <w:rPr>
          <w:b/>
          <w:i/>
          <w:sz w:val="22"/>
        </w:rPr>
        <w:t>Bảng 4.2. Đặc tả API /api/v1/auth/login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 (Khách/Public).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Xác thực danh tính và đăng nhập hệ thống bằng Email/SĐT.</w:t>
              <w:br/>
              <w:t>• Nguồn gốc tài liệu: Tài liệu SyRS - System Requirements Specification (Mục 3.5 - YCKT-15) và BRD - Business Requirements Document (Mục 3.5 - Use Case UC5.2 Đăng nhập).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vào LoginDto (hỗ trợ tài khoản Email hoặc SĐT).</w:t>
              <w:br/>
              <w:t>{</w:t>
              <w:br/>
              <w:t xml:space="preserve">  "tai_khoan": "user1@gmail.com",</w:t>
              <w:br/>
              <w:t xml:space="preserve">  "mat_khau": "123456"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"access_token": "eyJhbGciOiJIUzI1NiIsInR5cCI6...",</w:t>
              <w:br/>
              <w:t xml:space="preserve">  "user": {</w:t>
              <w:br/>
              <w:t xml:space="preserve">    "nguoi_dung_id": "774cab95-d36d-4028-b273-f971e30fdeec",</w:t>
              <w:br/>
              <w:t xml:space="preserve">    "email": "user1@gmail.com",</w:t>
              <w:br/>
              <w:t xml:space="preserve">    "ho_ten": "Nguyễn Văn A",</w:t>
              <w:br/>
              <w:t xml:space="preserve">    "vai_tro": "THANH_VIEN"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4.7.2.3. /api/v1/auth/me</w:t>
      </w:r>
    </w:p>
    <w:p>
      <w:r>
        <w:rPr>
          <w:b/>
          <w:i/>
          <w:sz w:val="22"/>
        </w:rPr>
        <w:t>Bảng 4.3. Đặc tả API /api/v1/auth/me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thông tin tài khoản và duy trì phiên đăng nhập bảo mật hiện tại.</w:t>
              <w:br/>
              <w:t>• Nguồn gốc tài liệu: Tài liệu ARCHITECTURE DESIGN DOCUMENT (Mục 4.1 Module Authentication &amp; Security).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có Payload.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"nguoi_dung_id": "774cab95-d36d-4028-b273-f971e30fdeec",</w:t>
              <w:br/>
              <w:t xml:space="preserve">  "email": "user1@gmail.com",</w:t>
              <w:br/>
              <w:t xml:space="preserve">  "ho_ten": "Nguyễn Văn A",</w:t>
              <w:br/>
              <w:t xml:space="preserve">  "vai_tro": "THANH_VIEN",</w:t>
              <w:br/>
              <w:t xml:space="preserve">  "ho_so": { "dia_chi": "Quận 5, TP.HCM" },</w:t>
              <w:br/>
              <w:t xml:space="preserve">  "uy_tin": { "diem_uy_tin": 100, "diem_trung_binh": 4.9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4.7.2.4. /api/v1/users/profile/:id</w:t>
      </w:r>
    </w:p>
    <w:p>
      <w:r>
        <w:rPr>
          <w:b/>
          <w:i/>
          <w:sz w:val="22"/>
        </w:rPr>
        <w:t>Bảng 4.4. Đặc tả API /api/v1/users/profile/:id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 (Khách/Public).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thông tin hồ sơ cá nhân công khai của thành viên.</w:t>
              <w:br/>
              <w:t>• Nguồn gốc tài liệu: Tài liệu SyRS - System Requirements Specification (Mục 3.5 - YCKT-16) và BRD (Mục 3.5 - Use Case UC5.3 Xem hồ sơ).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(UUID): Mã định danh người dùng.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"nguoi_dung_id": "774cab95-d36d-4028-b273-f971e30fdeec",</w:t>
              <w:br/>
              <w:t xml:space="preserve">  "ho_ten": "Nguyễn Văn A",</w:t>
              <w:br/>
              <w:t xml:space="preserve">  "ho_so": { "mo_ta_ca_nhan": "Yêu thích chia sẻ đồ dùng"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4.7.2.5. /api/v1/users/profile</w:t>
      </w:r>
    </w:p>
    <w:p>
      <w:r>
        <w:rPr>
          <w:b/>
          <w:i/>
          <w:sz w:val="22"/>
        </w:rPr>
        <w:t>Bảng 4.5. Đặc tả API /api/v1/users/profile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Cập nhật thông tin hồ sơ cá nhân (Họ tên, SĐT, địa chỉ, ảnh đại diện, tiểu sử).</w:t>
              <w:br/>
              <w:t>• Nguồn gốc tài liệu: Tài liệu SyRS - System Requirements Specification (Mục 3.5 - YCKT-16) và BRD (Mục 3.5 - Use Case UC5.3 Cập nhật hồ sơ).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UpdateProfileDto.</w:t>
              <w:br/>
              <w:t>{</w:t>
              <w:br/>
              <w:t xml:space="preserve">  "ho_ten": "Nguyễn Văn A (Mới)",</w:t>
              <w:br/>
              <w:t xml:space="preserve">  "so_dien_thoai": "0987654321",</w:t>
              <w:br/>
              <w:t xml:space="preserve">  "dia_chi": "456 Nguyễn Trãi, Q5"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"Cập nhật thông tin cá nhân thành công",</w:t>
              <w:br/>
              <w:t xml:space="preserve">  "data": { "nguoi_dung_id": "774cab95...", "ho_ten": "Nguyễn Văn A (Mới)"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4.7.2.6. /api/v1/users/reputation/:id</w:t>
      </w:r>
    </w:p>
    <w:p>
      <w:r>
        <w:rPr>
          <w:b/>
          <w:i/>
          <w:sz w:val="22"/>
        </w:rPr>
        <w:t>Bảng 4.6. Đặc tả API /api/v1/users/reputation/:id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 (Khách/Public).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hồ sơ chỉ số điểm uy tín và lượt đánh giá của thành viên.</w:t>
              <w:br/>
              <w:t>• Nguồn gốc tài liệu: Tài liệu SyRS - System Requirements Specification (Mục 3.6 - YCKT-18) và BRD (Mục 3.6 - Use Case UC6.2 Hồ sơ uy tín).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"nguoi_dung_id": "774cab95...",</w:t>
              <w:br/>
              <w:t xml:space="preserve">  "diem_uy_tin": 105,</w:t>
              <w:br/>
              <w:t xml:space="preserve">  "tong_luot_danh_gia": 20,</w:t>
              <w:br/>
              <w:t xml:space="preserve">  "diem_trung_binh": 4.95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4.7.2.7. /api/v1/categories</w:t>
      </w:r>
    </w:p>
    <w:p>
      <w:r>
        <w:rPr>
          <w:b/>
          <w:i/>
          <w:sz w:val="22"/>
        </w:rPr>
        <w:t>Bảng 4.7. Đặc tả API /api/v1/categories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 (Khách/Public).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các danh mục tài sản được phân loại trong hệ thống.</w:t>
              <w:br/>
              <w:t>• Nguồn gốc tài liệu: Tài liệu DATABASE DESIGN DOCUMENT (Bảng danh_muc_tai_san) và SyRS (Phần 3.1 Quản lý danh mục).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có Payload.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[</w:t>
              <w:br/>
              <w:t xml:space="preserve">  { "danh_muc_id": "cat-01", "ten_danh_muc": "Đồ điện tử", "bieu_tuong": "laptop" },</w:t>
              <w:br/>
              <w:t xml:space="preserve">  { "danh_muc_id": "cat-02", "ten_danh_muc": "Sách &amp; Giáo trình", "bieu_tuong": "book" }</w:t>
              <w:br/>
              <w:t>]</w:t>
            </w:r>
          </w:p>
        </w:tc>
      </w:tr>
    </w:tbl>
    <w:p/>
    <w:p>
      <w:r>
        <w:rPr>
          <w:b/>
          <w:color w:val="003366"/>
          <w:sz w:val="26"/>
        </w:rPr>
        <w:t>4.7.2.8. /api/v1/assets/trending-searches</w:t>
      </w:r>
    </w:p>
    <w:p>
      <w:r>
        <w:rPr>
          <w:b/>
          <w:i/>
          <w:sz w:val="22"/>
        </w:rPr>
        <w:t>Bảng 4.8. Đặc tả API /api/v1/assets/trending-searches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Lấy danh sách xu hướng từ khóa tìm kiếm phổ biến.</w:t>
              <w:br/>
              <w:t>• Nguồn gốc tài liệu: Tài liệu ARCHITECTURE DESIGN DOCUMENT (Mục 4.3 Search Optimization &amp; Memory Cache).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có Payload.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"trending": ["Laptop", "Sách giải tích", "Xe máy", "Tai nghe"]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4.7.2.9. /api/v1/assets</w:t>
      </w:r>
    </w:p>
    <w:p>
      <w:r>
        <w:rPr>
          <w:b/>
          <w:i/>
          <w:sz w:val="22"/>
        </w:rPr>
        <w:t>Bảng 4.9. Đặc tả API /api/v1/assets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hệ thống.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Đăng bài đăng tài sản chia sẻ (cho tặng) hoặc trao đổi mới.</w:t>
              <w:br/>
              <w:t>• Nguồn gốc tài liệu: Tài liệu SyRS - System Requirements Specification (Mục 3.1 - YCKT-01) và BRD (Mục 3.1 - Use Case UC1.1 Đăng bài tài sản mới).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CreateAssetDto.</w:t>
              <w:br/>
              <w:t>{</w:t>
              <w:br/>
              <w:t xml:space="preserve">  "danh_muc_id": "cat-01",</w:t>
              <w:br/>
              <w:t xml:space="preserve">  "ten_tai_san": "Laptop Dell XPS 13",</w:t>
              <w:br/>
              <w:t xml:space="preserve">  "mo_ta_hien_trang": "RAM 16GB, SSD 512GB",</w:t>
              <w:br/>
              <w:t xml:space="preserve">  "so_luong_tong": 1,</w:t>
              <w:br/>
              <w:t xml:space="preserve">  "hinh_thuc_chia_se": "TRAO_DOI",</w:t>
              <w:br/>
              <w:t xml:space="preserve">  "dia_diem": "Quận 5, TP.HCM",</w:t>
              <w:br/>
              <w:t xml:space="preserve">  "hinh_anh": ["http://localhost:3000/uploads/dell.jpg"]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"Đăng bài tài sản thành công",</w:t>
              <w:br/>
              <w:t xml:space="preserve">  "data": { "tai_san_id": "asset-123", "trang_thai": "KHA_DUNG"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4.7.2.10. /api/v1/assets</w:t>
      </w:r>
    </w:p>
    <w:p>
      <w:r>
        <w:rPr>
          <w:b/>
          <w:i/>
          <w:sz w:val="22"/>
        </w:rPr>
        <w:t>Bảng 4.10. Đặc tả API /api/v1/assets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Tìm kiếm từ khóa và lọc danh sách bài đăng tài sản có phân trang.</w:t>
              <w:br/>
              <w:t>• Nguồn gốc tài liệu: Tài liệu SyRS - System Requirements Specification (Mục 3.2 - YCKT-05) và BRD (Mục 3.2 - Use Case UC2.1 Tìm kiếm và lọc bài đăng).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 (QueryAssetDto): search, danh_muc_id, hinh_thuc,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"tai_san_id": "asset-123", "ten_tai_san": "Laptop Dell XPS 13" }],</w:t>
              <w:br/>
              <w:t xml:space="preserve">  "meta": { "total": 1, "page": 1, "lastPage": 1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4.7.2.11. /api/v1/assets/my</w:t>
      </w:r>
    </w:p>
    <w:p>
      <w:r>
        <w:rPr>
          <w:b/>
          <w:i/>
          <w:sz w:val="22"/>
        </w:rPr>
        <w:t>Bảng 4.11. Đặc tả API /api/v1/assets/my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các bài đăng tài sản do cá nhân người dùng khởi tạo.</w:t>
              <w:br/>
              <w:t>• Nguồn gốc tài liệu: Tài liệu SyRS - System Requirements Specification (Mục 3.1 - YCKT-04) và BRD (Mục 3.1 - Use Case UC1.4 Xem danh sách bài đăng cá nhân).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"tai_san_id": "asset-123", "ten_tai_san": "Laptop Dell XPS 13" }],</w:t>
              <w:br/>
              <w:t xml:space="preserve">  "meta": { "total": 1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4.7.2.12. /api/v1/assets/:id</w:t>
      </w:r>
    </w:p>
    <w:p>
      <w:r>
        <w:rPr>
          <w:b/>
          <w:i/>
          <w:sz w:val="22"/>
        </w:rPr>
        <w:t>Bảng 4.12. Đặc tả API /api/v1/assets/:id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chi tiết thông tin món đồ, hình ảnh và thông tin chủ bài đăng.</w:t>
              <w:br/>
              <w:t>• Nguồn gốc tài liệu: Tài liệu SyRS - System Requirements Specification (Mục 3.2 - YCKT-06) và BRD (Mục 3.2 - Use Case UC2.2 Xem chi tiết bài đăng tài sản).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(UUID): Mã bài đăng tài sản.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"tai_san_id": "asset-123",</w:t>
              <w:br/>
              <w:t xml:space="preserve">  "ten_tai_san": "Laptop Dell XPS 13",</w:t>
              <w:br/>
              <w:t xml:space="preserve">  "so_luong_tong": 1,</w:t>
              <w:br/>
              <w:t xml:space="preserve">  "hinh_anh": ["http://localhost:3000/uploads/dell.jpg"],</w:t>
              <w:br/>
              <w:t xml:space="preserve">  "nguoi_so_huu": { "ho_ten": "Nguyễn Văn A"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4.7.2.13. /api/v1/assets/:id</w:t>
      </w:r>
    </w:p>
    <w:p>
      <w:r>
        <w:rPr>
          <w:b/>
          <w:i/>
          <w:sz w:val="22"/>
        </w:rPr>
        <w:t>Bảng 4.13. Đặc tả API /api/v1/assets/:id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Chủ sở hữu bài đăng tài sản.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Cập nhật thông tin bài đăng tài sản thuộc quyền sở hữu của người dùng.</w:t>
              <w:br/>
              <w:t>• Nguồn gốc tài liệu: Tài liệu SyRS - System Requirements Specification (Mục 3.1 - YCKT-02) và BRD (Mục 3.1 - Use Case UC1.2 Cập nhật bài đăng tài sản).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UpdateAssetDto.</w:t>
              <w:br/>
              <w:t>{</w:t>
              <w:br/>
              <w:t xml:space="preserve">  "ten_tai_san": "Laptop Dell XPS 13 9305",</w:t>
              <w:br/>
              <w:t xml:space="preserve">  "mo_ta_hien_trang": "Cập nhật ngoại hình 98%"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"Cập nhật thông tin bài đăng thành công",</w:t>
              <w:br/>
              <w:t xml:space="preserve">  "data": { "tai_san_id": "asset-123"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4.7.2.14. /api/v1/assets/:id</w:t>
      </w:r>
    </w:p>
    <w:p>
      <w:r>
        <w:rPr>
          <w:b/>
          <w:i/>
          <w:sz w:val="22"/>
        </w:rPr>
        <w:t>Bảng 4.14. Đặc tả API /api/v1/assets/:id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DELETE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Chủ sở hữu bài đăng tài sản.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Xóa hoặc hủy bài đăng tài sản khi chưa có giao dịch đang xử lý.</w:t>
              <w:br/>
              <w:t>• Nguồn gốc tài liệu: Tài liệu SyRS - System Requirements Specification (Mục 3.1 - YCKT-03) và BRD (Mục 3.1 - Use Case UC1.3 Xóa bài đăng tài sản).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"Xóa bài đăng tài sản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4.7.2.15. /api/v1/proposals</w:t>
      </w:r>
    </w:p>
    <w:p>
      <w:r>
        <w:rPr>
          <w:b/>
          <w:i/>
          <w:sz w:val="22"/>
        </w:rPr>
        <w:t>Bảng 4.15. Đặc tả API /api/v1/proposals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gửi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Khởi tạo đề xuất xin nhận hoặc trao đổi món đồ tài sản.</w:t>
              <w:br/>
              <w:t>• Nguồn gốc tài liệu: Tài liệu SyRS - System Requirements Specification (Mục 3.2 - YCKT-07) và BRD (Mục 3.2 - Use Case UC2.3 Khởi tạo đề xuất).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CreateProposalDto.</w:t>
              <w:br/>
              <w:t>{</w:t>
              <w:br/>
              <w:t xml:space="preserve">  "bai_dang_id": "asset-123",</w:t>
              <w:br/>
              <w:t xml:space="preserve">  "so_luong_yeu_cau": 1,</w:t>
              <w:br/>
              <w:t xml:space="preserve">  "loi_nhan": "Cho mình xin món đồ này nhé!",</w:t>
              <w:br/>
              <w:t xml:space="preserve">  "tai_san_doi_ung": null,</w:t>
              <w:br/>
              <w:t xml:space="preserve">  "tien_doi_ung": 0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"Gửi đề xuất thành công",</w:t>
              <w:br/>
              <w:t xml:space="preserve">  "data": { "de_xuat_id": "prop-123", "trang_thai": "CHO_PHE_DUYET"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4.7.2.16. /api/v1/proposals/received</w:t>
      </w:r>
    </w:p>
    <w:p>
      <w:r>
        <w:rPr>
          <w:b/>
          <w:i/>
          <w:sz w:val="22"/>
        </w:rPr>
        <w:t>Bảng 4.16. Đặc tả API /api/v1/proposals/received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Chủ tài sản nhận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đề xuất từ người khác gửi đến món đồ thuộc sở hữu cá nhân.</w:t>
              <w:br/>
              <w:t>• Nguồn gốc tài liệu: Tài liệu SyRS - System Requirements Specification (Mục 3.3 - YCKT-08) và BRD (Mục 3.3 - Use Case UC3.1 Xem đề xuất nhận được).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"de_xuat_id": "prop-123", "loi_nhan": "Cho mình xin món đồ này nhé!" }]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4.7.2.17. /api/v1/proposals/sent</w:t>
      </w:r>
    </w:p>
    <w:p>
      <w:r>
        <w:rPr>
          <w:b/>
          <w:i/>
          <w:sz w:val="22"/>
        </w:rPr>
        <w:t>Bảng 4.17. Đặc tả API /api/v1/proposals/sent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đã gửi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các đề xuất mà cá nhân đã gửi đi.</w:t>
              <w:br/>
              <w:t>• Nguồn gốc tài liệu: Tài liệu SyRS - System Requirements Specification (Mục 3.3 - YCKT-08) và BRD (Mục 3.3 - Use Case UC3.1 Xem đề xuất đã gửi).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"de_xuat_id": "prop-123", "trang_thai": "CHO_PHE_DUYET" }]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4.7.2.18. /api/v1/proposals/:id</w:t>
      </w:r>
    </w:p>
    <w:p>
      <w:r>
        <w:rPr>
          <w:b/>
          <w:i/>
          <w:sz w:val="22"/>
        </w:rPr>
        <w:t>Bảng 4.18. Đặc tả API /api/v1/proposals/:id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liên quan tới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Xem thông tin chi tiết một đề xuất giao dịch cụ thể.</w:t>
              <w:br/>
              <w:t>• Nguồn gốc tài liệu: Tài liệu SyRS - System Requirements Specification (Mục 3.3 - YCKT-08 Chi tiết đề xuất).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"de_xuat_id": "prop-123",</w:t>
              <w:br/>
              <w:t xml:space="preserve">  "trang_thai": "CHO_PHE_DUYET",</w:t>
              <w:br/>
              <w:t xml:space="preserve">  "loi_nhan": "Cho mình xin món đồ này nhé!"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4.7.2.19. /api/v1/proposals/:id/accept</w:t>
      </w:r>
    </w:p>
    <w:p>
      <w:r>
        <w:rPr>
          <w:b/>
          <w:i/>
          <w:sz w:val="22"/>
        </w:rPr>
        <w:t>Bảng 4.19. Đặc tả API /api/v1/proposals/:id/accept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Chủ bài đăng tài sản.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Phê duyệt đề xuất và tự động chuyển sang bản ghi Giao dịch mới.</w:t>
              <w:br/>
              <w:t>• Nguồn gốc tài liệu: Tài liệu SyRS - System Requirements Specification (Mục 3.3 - YCKT-09) và BRD (Mục 3.3 - Use Case UC3.2 Chấp nhận đề xuất).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"Chấp nhận đề xuất thành công",</w:t>
              <w:br/>
              <w:t xml:space="preserve">  "transaction": { "giao_dich_id": "tx-123", "trang_thai": "DANG_GIAO_DICH"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4.7.2.20. /api/v1/proposals/:id/reject</w:t>
      </w:r>
    </w:p>
    <w:p>
      <w:r>
        <w:rPr>
          <w:b/>
          <w:i/>
          <w:sz w:val="22"/>
        </w:rPr>
        <w:t>Bảng 4.20. Đặc tả API /api/v1/proposals/:id/reject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Chủ bài đăng tài sản.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Từ chối đề xuất giao dịch không phù hợp.</w:t>
              <w:br/>
              <w:t>• Nguồn gốc tài liệu: Tài liệu SyRS - System Requirements Specification (Mục 3.3 - YCKT-09) và BRD (Mục 3.3 - Use Case UC3.2 Từ chối đề xuất).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JSON Body tùy chọn lý do từ chối.</w:t>
              <w:br/>
              <w:t>{</w:t>
              <w:br/>
              <w:t xml:space="preserve">  "ly_do_tu_choi": "Tài sản đã được hẹn cho người khác"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"Từ chối đề xuất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4.7.2.21. /api/v1/proposals/:id/cancel</w:t>
      </w:r>
    </w:p>
    <w:p>
      <w:r>
        <w:rPr>
          <w:b/>
          <w:i/>
          <w:sz w:val="22"/>
        </w:rPr>
        <w:t>Bảng 4.21. Đặc tả API /api/v1/proposals/:id/cancel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gửi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Hủy bỏ đề xuất đã gửi khi chưa được chủ bài phê duyệt.</w:t>
              <w:br/>
              <w:t>• Nguồn gốc tài liệu: Tài liệu SyRS - System Requirements Specification (Mục 3.3 - YCKT-08 Hủy đề xuất).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"Hủy đề xuất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4.7.2.22. /api/v1/proposals/:id/negotiate</w:t>
      </w:r>
    </w:p>
    <w:p>
      <w:r>
        <w:rPr>
          <w:b/>
          <w:i/>
          <w:sz w:val="22"/>
        </w:rPr>
        <w:t>Bảng 4.22. Đặc tả API /api/v1/proposals/:id/negotiate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liên quan tới đề xuất.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Chuyển trạng thái đề xuất sang tiến trình thương lượng trực tiếp.</w:t>
              <w:br/>
              <w:t>• Nguồn gốc tài liệu: Tài liệu SyRS - System Requirements Specification (Mục 3.3 - YCKT-10) và BRD (Mục 3.3 - Use Case UC3.3 Bắt đầu thương lượng).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"Bắt đầu tiến trình thương lượng",</w:t>
              <w:br/>
              <w:t xml:space="preserve">  "trang_thai": "DANG_THUONG_LUONG"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4.7.2.23. /api/v1/proposals/:proposalId/messages</w:t>
      </w:r>
    </w:p>
    <w:p>
      <w:r>
        <w:rPr>
          <w:b/>
          <w:i/>
          <w:sz w:val="22"/>
        </w:rPr>
        <w:t>Bảng 4.23. Đặc tả API /api/v1/proposals/:proposalId/messages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tham gia thương lượng.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lịch sử tin nhắn trao đổi trong tiến trình thương lượng.</w:t>
              <w:br/>
              <w:t>• Nguồn gốc tài liệu: Tài liệu SyRS - System Requirements Specification (Mục 3.3 - YCKT-10) và BRD (Mục 3.3 - Use Case UC3.3 Lịch sử tin nhắn).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proposalId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[</w:t>
              <w:br/>
              <w:t xml:space="preserve">  { "tin_nhan_id": "msg-01", "noi_dung": "Chào bạn, chiều nay 15h lấy đồ nhé?", "thoi_gian": "2026-07-28T15:00:00Z" }</w:t>
              <w:br/>
              <w:t>]</w:t>
            </w:r>
          </w:p>
        </w:tc>
      </w:tr>
    </w:tbl>
    <w:p/>
    <w:p>
      <w:r>
        <w:rPr>
          <w:b/>
          <w:color w:val="003366"/>
          <w:sz w:val="26"/>
        </w:rPr>
        <w:t>4.7.2.24. /api/v1/proposals/:proposalId/messages</w:t>
      </w:r>
    </w:p>
    <w:p>
      <w:r>
        <w:rPr>
          <w:b/>
          <w:i/>
          <w:sz w:val="22"/>
        </w:rPr>
        <w:t>Bảng 4.24. Đặc tả API /api/v1/proposals/:proposalId/messages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tham gia thương lượng.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Gửi tin nhắn thương lượng mới giữa 2 bên tham gia đề xuất.</w:t>
              <w:br/>
              <w:t>• Nguồn gốc tài liệu: Tài liệu SyRS - System Requirements Specification (Mục 3.3 - YCKT-10) và BRD (Mục 3.3 - Use Case UC3.3 Gửi tin nhắn).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proposalId và JSON Body noi_dung.</w:t>
              <w:br/>
              <w:t>{</w:t>
              <w:br/>
              <w:t xml:space="preserve">  "noi_dung": "Dạ vâng ạ, 15h em đến địa chỉ 123 Nguyễn Trãi ạ!"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"Gửi tin nhắn thương lượng thành công",</w:t>
              <w:br/>
              <w:t xml:space="preserve">  "data": { "tin_nhan_id": "msg-02", "noi_dung": "Dạ vâng..."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4.7.2.25. /api/v1/transactions</w:t>
      </w:r>
    </w:p>
    <w:p>
      <w:r>
        <w:rPr>
          <w:b/>
          <w:i/>
          <w:sz w:val="22"/>
        </w:rPr>
        <w:t>Bảng 4.25. Đặc tả API /api/v1/transactions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các bản ghi giao dịch cá nhân.</w:t>
              <w:br/>
              <w:t>• Nguồn gốc tài liệu: Tài liệu SyRS - System Requirements Specification (Mục 3.4 - YCKT-13) và BRD (Mục 3.4 - Use Case UC4.3 Danh sách giao dịch).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"giao_dich_id": "tx-123", "trang_thai": "DANG_GIAO_DICH" }],</w:t>
              <w:br/>
              <w:t xml:space="preserve">  "meta": { "total": 1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4.7.2.26. /api/v1/transactions/:id</w:t>
      </w:r>
    </w:p>
    <w:p>
      <w:r>
        <w:rPr>
          <w:b/>
          <w:i/>
          <w:sz w:val="22"/>
        </w:rPr>
        <w:t>Bảng 4.26. Đặc tả API /api/v1/transactions/:id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tham gia giao dịch.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Xem chi tiết trạng thái xác nhận và thông tin địa điểm giao dịch.</w:t>
              <w:br/>
              <w:t>• Nguồn gốc tài liệu: Tài liệu SyRS - System Requirements Specification (Mục 3.4 - YCKT-13) và BRD (Mục 3.4 - Use Case UC4.3 Chi tiết giao dịch).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"giao_dich_id": "tx-123",</w:t>
              <w:br/>
              <w:t xml:space="preserve">  "trang_thai": "DANG_GIAO_DICH",</w:t>
              <w:br/>
              <w:t xml:space="preserve">  "ben_so_huu_xac_nhan": true,</w:t>
              <w:br/>
              <w:t xml:space="preserve">  "ben_tiep_nhan_xac_nhan": false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4.7.2.27. /api/v1/transactions/:id/confirm</w:t>
      </w:r>
    </w:p>
    <w:p>
      <w:r>
        <w:rPr>
          <w:b/>
          <w:i/>
          <w:sz w:val="22"/>
        </w:rPr>
        <w:t>Bảng 4.27. Đặc tả API /api/v1/transactions/:id/confirm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tham gia giao dịch.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Xác nhận hoàn tất giao dịch hai bên (Sở hữu &amp; Tiếp nhận).</w:t>
              <w:br/>
              <w:t>• Nguồn gốc tài liệu: Tài liệu SyRS - System Requirements Specification (Mục 3.4 - YCKT-11) và BRD (Mục 3.4 - Use Case UC4.1 Xác nhận giao dịch).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"Xác nhận hoàn thành giao dịch thành công",</w:t>
              <w:br/>
              <w:t xml:space="preserve">  "trang_thai_giao_dich": "HOAN_TAT"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4.7.2.28. /api/v1/transactions/:id/cancel</w:t>
      </w:r>
    </w:p>
    <w:p>
      <w:r>
        <w:rPr>
          <w:b/>
          <w:i/>
          <w:sz w:val="22"/>
        </w:rPr>
        <w:t>Bảng 4.28. Đặc tả API /api/v1/transactions/:id/cancel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tham gia giao dịch.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Hủy bỏ tiến trình giao dịch dở dang khi phát sinh sự cố.</w:t>
              <w:br/>
              <w:t>• Nguồn gốc tài liệu: Tài liệu SyRS - System Requirements Specification (Mục 3.4 - YCKT-12) và BRD (Mục 3.4 - Use Case UC4.2 Hủy giao dịch).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JSON Body ly_do hủy giao dịch.</w:t>
              <w:br/>
              <w:t>{</w:t>
              <w:br/>
              <w:t xml:space="preserve">  "ly_do": "Đột xuất bận công tác không lấy đồ được"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"Hủy giao dịch thành công",</w:t>
              <w:br/>
              <w:t xml:space="preserve">  "trang_thai_giao_dich": "DA_HUY"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4.7.2.29. /api/v1/reviews</w:t>
      </w:r>
    </w:p>
    <w:p>
      <w:r>
        <w:rPr>
          <w:b/>
          <w:i/>
          <w:sz w:val="22"/>
        </w:rPr>
        <w:t>Bảng 4.29. Đặc tả API /api/v1/reviews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Thành viên giao dịch đã HOAN_TAT.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Khởi tạo đánh giá chất lượng và điểm sao sau khi giao dịch hoàn tất.</w:t>
              <w:br/>
              <w:t>• Nguồn gốc tài liệu: Tài liệu SyRS - System Requirements Specification (Mục 3.6 - YCKT-17) và BRD (Mục 3.6 - Use Case UC6.1 Đánh giá giao dịch).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CreateReviewDto (diem_sao từ 1-5).</w:t>
              <w:br/>
              <w:t>{</w:t>
              <w:br/>
              <w:t xml:space="preserve">  "giao_dich_id": "tx-123",</w:t>
              <w:br/>
              <w:t xml:space="preserve">  "diem_sao": 5,</w:t>
              <w:br/>
              <w:t xml:space="preserve">  "nhan_xet": "Bạn chủ giao dịch rất nhiệt tình và uy tín!"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"Gửi đánh giá thành công",</w:t>
              <w:br/>
              <w:t xml:space="preserve">  "data": { "danh_gia_id": "rev-123", "diem_uy_tin_moi": 105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4.7.2.30. /api/v1/reviews/user/:id</w:t>
      </w:r>
    </w:p>
    <w:p>
      <w:r>
        <w:rPr>
          <w:b/>
          <w:i/>
          <w:sz w:val="22"/>
        </w:rPr>
        <w:t>Bảng 4.30. Đặc tả API /api/v1/reviews/user/:id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yêu cầu xác thực.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Mọi người dùng.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đánh giá và nhận xét mà một thành viên nhận được.</w:t>
              <w:br/>
              <w:t>• Nguồn gốc tài liệu: Tài liệu SyRS - System Requirements Specification (Mục 3.6 - YCKT-18) và BRD (Mục 3.6 - Use Case UC6.2 Danh sách đánh giá thành viên).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(UUID): ID người dùng cần xem đánh giá.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[</w:t>
              <w:br/>
              <w:t xml:space="preserve">  { "danh_gia_id": "rev-123", "diem_sao": 5, "nhan_xet": "Rất uy tín!" }</w:t>
              <w:br/>
              <w:t>]</w:t>
            </w:r>
          </w:p>
        </w:tc>
      </w:tr>
    </w:tbl>
    <w:p/>
    <w:p>
      <w:r>
        <w:rPr>
          <w:b/>
          <w:color w:val="003366"/>
          <w:sz w:val="26"/>
        </w:rPr>
        <w:t>4.7.2.31. /api/v1/reports</w:t>
      </w:r>
    </w:p>
    <w:p>
      <w:r>
        <w:rPr>
          <w:b/>
          <w:i/>
          <w:sz w:val="22"/>
        </w:rPr>
        <w:t>Bảng 4.31. Đặc tả API /api/v1/reports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Khởi tạo báo cáo vi phạm đối với bài đăng hoặc người dùng khác.</w:t>
              <w:br/>
              <w:t>• Nguồn gốc tài liệu: Tài liệu SyRS - System Requirements Specification (Mục 3.7 - YCKT-19) và BRD (Mục 3.7 - Use Case UC7.1 Báo cáo vi phạm).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CreateReportDto.</w:t>
              <w:br/>
              <w:t>{</w:t>
              <w:br/>
              <w:t xml:space="preserve">  "bai_dang_bi_bao_cao_id": "asset-123",</w:t>
              <w:br/>
              <w:t xml:space="preserve">  "ly_do_bao_cao": "Nội dung sai sự thật",</w:t>
              <w:br/>
              <w:t xml:space="preserve">  "mo_ta_chi_tiet": "Mô tả không khớp với đồ thật"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"Gửi báo cáo vi phạm thành công",</w:t>
              <w:br/>
              <w:t xml:space="preserve">  "data": { "bao_cao_id": "rp-123", "trang_thai": "CHO_XU_LY"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4.7.2.32. /api/v1/reports</w:t>
      </w:r>
    </w:p>
    <w:p>
      <w:r>
        <w:rPr>
          <w:b/>
          <w:i/>
          <w:sz w:val="22"/>
        </w:rPr>
        <w:t>Bảng 4.32. Đặc tả API /api/v1/reports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báo cáo vi phạm dành cho Quản trị viên.</w:t>
              <w:br/>
              <w:t>• Nguồn gốc tài liệu: Tài liệu SyRS - System Requirements Specification (Mục 3.7 - YCKT-20) và BRD (Mục 3.7 - Use Case UC7.2 Danh sách báo cáo Admin).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"bao_cao_id": "rp-123", "ly_do_bao_cao": "Nội dung sai sự thật" }]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4.7.2.33. /api/v1/reports/:id</w:t>
      </w:r>
    </w:p>
    <w:p>
      <w:r>
        <w:rPr>
          <w:b/>
          <w:i/>
          <w:sz w:val="22"/>
        </w:rPr>
        <w:t>Bảng 4.33. Đặc tả API /api/v1/reports/:id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Xem chi tiết nội dung và bằng chứng báo cáo vi phạm (Admin).</w:t>
              <w:br/>
              <w:t>• Nguồn gốc tài liệu: Tài liệu SyRS - System Requirements Specification (Mục 3.7 - YCKT-21) và BRD (Mục 3.7 - Use Case UC7.3 Chi tiết báo cáo Admin).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"bao_cao_id": "rp-123",</w:t>
              <w:br/>
              <w:t xml:space="preserve">  "ly_do_bao_cao": "Nội dung sai sự thật",</w:t>
              <w:br/>
              <w:t xml:space="preserve">  "nguoi_bao_cao": { "ho_ten": "Nguyễn Văn B"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4.7.2.34. /api/v1/reports/:id/action</w:t>
      </w:r>
    </w:p>
    <w:p>
      <w:r>
        <w:rPr>
          <w:b/>
          <w:i/>
          <w:sz w:val="22"/>
        </w:rPr>
        <w:t>Bảng 4.34. Đặc tả API /api/v1/reports/:id/action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Thực thi biện pháp xử lý vi phạm (Khóa bài đăng/tài khoản) (Admin).</w:t>
              <w:br/>
              <w:t>• Nguồn gốc tài liệu: Tài liệu SyRS - System Requirements Specification (Mục 3.7 - YCKT-22) và BRD (Mục 3.7 - Use Case UC7.4 Xử lý báo cáo Admin).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Định dạng JSON ánh xạ ProcessReportDto.</w:t>
              <w:br/>
              <w:t>{</w:t>
              <w:br/>
              <w:t xml:space="preserve">  "trang_thai_xu_ly": "DA_XU_LY",</w:t>
              <w:br/>
              <w:t xml:space="preserve">  "loai_bien_phap": "AN_BAI_DANG",</w:t>
              <w:br/>
              <w:t xml:space="preserve">  "ghi_chu_xu_ly": "Đã ẩn bài đăng vi phạm"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"Xử lý báo cáo thành công",</w:t>
              <w:br/>
              <w:t xml:space="preserve">  "data": { "bao_cao_id": "rp-123", "trang_thai": "DA_XU_LY"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4.7.2.35. /api/v1/admin/stats</w:t>
      </w:r>
    </w:p>
    <w:p>
      <w:r>
        <w:rPr>
          <w:b/>
          <w:i/>
          <w:sz w:val="22"/>
        </w:rPr>
        <w:t>Bảng 4.35. Đặc tả API /api/v1/admin/stats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Thống kê số liệu tổng quan toàn bộ hệ thống.</w:t>
              <w:br/>
              <w:t>• Nguồn gốc tài liệu: Tài liệu ARCHITECTURE DESIGN DOCUMENT (Mục 4.2 Module Admin Statistics).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Không có Payload.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"totalUsers": 1250,</w:t>
              <w:br/>
              <w:t xml:space="preserve">  "totalAssets": 3400,</w:t>
              <w:br/>
              <w:t xml:space="preserve">  "totalTransactions": 890,</w:t>
              <w:br/>
              <w:t xml:space="preserve">  "totalReports": 15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4.7.2.36. /api/v1/admin/users</w:t>
      </w:r>
    </w:p>
    <w:p>
      <w:r>
        <w:rPr>
          <w:b/>
          <w:i/>
          <w:sz w:val="22"/>
        </w:rPr>
        <w:t>Bảng 4.36. Đặc tả API /api/v1/admin/users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quản lý người dùng toàn hệ thống.</w:t>
              <w:br/>
              <w:t>• Nguồn gốc tài liệu: Tài liệu ARCHITECTURE DESIGN DOCUMENT (Mục 4.2 Module Admin User Management).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limit, search, vai_tro, trang_thai.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"nguoi_dung_id": "u-123", "ho_ten": "Nguyễn Văn A", "trang_thai": "HOAT_DONG" }],</w:t>
              <w:br/>
              <w:t xml:space="preserve">  "meta": { "total": 1250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4.7.2.37. /api/v1/admin/users/:id/status</w:t>
      </w:r>
    </w:p>
    <w:p>
      <w:r>
        <w:rPr>
          <w:b/>
          <w:i/>
          <w:sz w:val="22"/>
        </w:rPr>
        <w:t>Bảng 4.37. Đặc tả API /api/v1/admin/users/:id/status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PATCH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Cập nhật trạng thái khóa hoặc khôi phục hoạt động tài khoản.</w:t>
              <w:br/>
              <w:t>• Nguồn gốc tài liệu: Tài liệu ARCHITECTURE DESIGN DOCUMENT (Mục 4.2 User Status Control).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JSON Body trang_thai ('HOAT_DONG' hoặc 'BI_KHOA').</w:t>
              <w:br/>
              <w:t>{</w:t>
              <w:br/>
              <w:t xml:space="preserve">  "trang_thai": "BI_KHOA"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"Cập nhật trạng thái người dùng thành công",</w:t>
              <w:br/>
              <w:t xml:space="preserve">  "user": { "nguoi_dung_id": "u-123", "trang_thai": "BI_KHOA"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4.7.2.38. /api/v1/admin/assets</w:t>
      </w:r>
    </w:p>
    <w:p>
      <w:r>
        <w:rPr>
          <w:b/>
          <w:i/>
          <w:sz w:val="22"/>
        </w:rPr>
        <w:t>Bảng 4.38. Đặc tả API /api/v1/admin/assets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Truy vấn danh sách quản lý bài đăng tài sản toàn hệ thống.</w:t>
              <w:br/>
              <w:t>• Nguồn gốc tài liệu: Tài liệu ARCHITECTURE DESIGN DOCUMENT (Mục 4.2 Asset Audit Control).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Query parameters: page, limit, search, trang_thai.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"data": [{ "tai_san_id": "asset-123", "ten_tai_san": "Laptop Dell XPS" }]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4.7.2.39. /api/v1/admin/assets/:id/status</w:t>
      </w:r>
    </w:p>
    <w:p>
      <w:r>
        <w:rPr>
          <w:b/>
          <w:i/>
          <w:sz w:val="22"/>
        </w:rPr>
        <w:t>Bảng 4.39. Đặc tả API /api/v1/admin/assets/:id/status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PATCH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Cập nhật trạng thái bài đăng tài sản (Khóa sổ, kết thúc bài đăng vi phạm).</w:t>
              <w:br/>
              <w:t>• Nguồn gốc tài liệu: Tài liệu ARCHITECTURE DESIGN DOCUMENT (Mục 4.2 Asset Status Control).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JSON Body trang_thai ('KHA_DUNG', 'DA_KHOA_SO', 'DA_KET_THUC').</w:t>
              <w:br/>
              <w:t>{</w:t>
              <w:br/>
              <w:t xml:space="preserve">  "trang_thai": "DA_KHOA_SO"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"Cập nhật trạng thái bài đăng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4.7.2.40. /api/v1/admin/categories</w:t>
      </w:r>
    </w:p>
    <w:p>
      <w:r>
        <w:rPr>
          <w:b/>
          <w:i/>
          <w:sz w:val="22"/>
        </w:rPr>
        <w:t>Bảng 4.40. Đặc tả API /api/v1/admin/categories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Thêm mới danh mục tài sản hệ thống.</w:t>
              <w:br/>
              <w:t>• Nguồn gốc tài liệu: Tài liệu DATABASE DESIGN DOCUMENT (Bảng danh_muc_tai_san).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JSON Body chứa ten_danh_muc, mo_ta, bieu_tuong.</w:t>
              <w:br/>
              <w:t>{</w:t>
              <w:br/>
              <w:t xml:space="preserve">  "ten_danh_muc": "Dụng cụ thể thao",</w:t>
              <w:br/>
              <w:t xml:space="preserve">  "mo_ta": "Cầu lông, bóng đá, vợt tennis...",</w:t>
              <w:br/>
              <w:t xml:space="preserve">  "bieu_tuong": "activity"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"Tạo danh mục mới thành công",</w:t>
              <w:br/>
              <w:t xml:space="preserve">  "category": { "danh_muc_id": "cat-99", "ten_danh_muc": "Dụng cụ thể thao" }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4.7.2.41. /api/v1/admin/categories/:id</w:t>
      </w:r>
    </w:p>
    <w:p>
      <w:r>
        <w:rPr>
          <w:b/>
          <w:i/>
          <w:sz w:val="22"/>
        </w:rPr>
        <w:t>Bảng 4.41. Đặc tả API /api/v1/admin/categories/:id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PUT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Cập nhật thông tin danh mục tài sản.</w:t>
              <w:br/>
              <w:t>• Nguồn gốc tài liệu: Tài liệu DATABASE DESIGN DOCUMENT (Bảng danh_muc_tai_san).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 và JSON Body cập nhật.</w:t>
              <w:br/>
              <w:t>{</w:t>
              <w:br/>
              <w:t xml:space="preserve">  "ten_danh_muc": "Dụng cụ thể dục thể thao"</w:t>
              <w:br/>
              <w:t>}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"Cập nhật danh mục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4.7.2.42. /api/v1/admin/categories/:id</w:t>
      </w:r>
    </w:p>
    <w:p>
      <w:r>
        <w:rPr>
          <w:b/>
          <w:i/>
          <w:sz w:val="22"/>
        </w:rPr>
        <w:t>Bảng 4.42. Đặc tả API /api/v1/admin/categories/:id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DELETE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Quản trị viên (QUAN_TRI_VIEN).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Xóa danh mục tài sản không còn sử dụng.</w:t>
              <w:br/>
              <w:t>• Nguồn gốc tài liệu: Tài liệu DATABASE DESIGN DOCUMENT (Bảng danh_muc_tai_san).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Path parameter id (UUID).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200 OK.</w:t>
              <w:br/>
              <w:t>Body: {</w:t>
              <w:br/>
              <w:t xml:space="preserve">  "message": "Xóa danh mục thành công"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4.7.2.43. /api/v1/upload/single</w:t>
      </w:r>
    </w:p>
    <w:p>
      <w:r>
        <w:rPr>
          <w:b/>
          <w:i/>
          <w:sz w:val="22"/>
        </w:rPr>
        <w:t>Bảng 4.43. Đặc tả API /api/v1/upload/single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Tải lên 01 hình ảnh tĩnh (ảnh đại diện, ảnh bằng chứng).</w:t>
              <w:br/>
              <w:t>• Nguồn gốc tài liệu: Tài liệu ARCHITECTURE DESIGN DOCUMENT (Mục 4.5 File Upload Service).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multipart/form-data. Form field: file (tệp hình ảnh &lt;= 5MB).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"Tải lên tệp tin hình ảnh thành công",</w:t>
              <w:br/>
              <w:t xml:space="preserve">  "url": "http://localhost:3000/uploads/file-12345.jpg",</w:t>
              <w:br/>
              <w:t xml:space="preserve">  "filename": "file-12345.jpg"</w:t>
              <w:br/>
              <w:t>}</w:t>
            </w:r>
          </w:p>
        </w:tc>
      </w:tr>
    </w:tbl>
    <w:p/>
    <w:p>
      <w:r>
        <w:rPr>
          <w:b/>
          <w:color w:val="003366"/>
          <w:sz w:val="26"/>
        </w:rPr>
        <w:t>4.7.2.44. /api/v1/upload/multiple</w:t>
      </w:r>
    </w:p>
    <w:p>
      <w:r>
        <w:rPr>
          <w:b/>
          <w:i/>
          <w:sz w:val="22"/>
        </w:rPr>
        <w:t>Bảng 4.44. Đặc tả API /api/v1/upload/multiple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HTTP Method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Yêu cầu xác thực header (Authorization: Bearer &lt;Token&gt;).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Authorization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Người dùng đã đăng nhập.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Chức năng nghiệp vụ &amp; Nguồn gốc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• Nghiệp vụ thực hiện: Tải lên danh sách nhiều tệp tin hình ảnh sản phẩm.</w:t>
              <w:br/>
              <w:t>• Nguồn gốc tài liệu: Tài liệu ARCHITECTURE DESIGN DOCUMENT (Mục 4.5 File Upload Service).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Request Payload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multipart/form-data. Form field: files (Mảng tệp hình ảnh, tối đa 10 tệp).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b/>
                <w:sz w:val="21"/>
              </w:rPr>
              <w:t>Response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HTTP Status Code: 201 CREATED.</w:t>
              <w:br/>
              <w:t>Body: {</w:t>
              <w:br/>
              <w:t xml:space="preserve">  "message": "Tải lên danh sách tệp tin hình ảnh thành công",</w:t>
              <w:br/>
              <w:t xml:space="preserve">  "urls": [</w:t>
              <w:br/>
              <w:t xml:space="preserve">    "http://localhost:3000/uploads/file-101.jpg",</w:t>
              <w:br/>
              <w:t xml:space="preserve">    "http://localhost:3000/uploads/file-102.jpg"</w:t>
              <w:br/>
              <w:t xml:space="preserve">  ],</w:t>
              <w:br/>
              <w:t xml:space="preserve">  "count": 2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